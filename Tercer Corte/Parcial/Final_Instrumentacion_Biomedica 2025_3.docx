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CCFC8" w14:textId="77777777" w:rsidR="00812F7B" w:rsidRPr="00FC1658" w:rsidRDefault="00812F7B" w:rsidP="00660642">
      <w:pPr>
        <w:rPr>
          <w:b/>
          <w:bCs/>
          <w:lang w:val="es-CO"/>
        </w:rPr>
      </w:pPr>
      <w:r w:rsidRPr="00FC1658">
        <w:rPr>
          <w:b/>
          <w:bCs/>
          <w:lang w:val="es-CO"/>
        </w:rPr>
        <w:t>Examen Final conjunto de Instrumentación Biomédica 2025_3</w:t>
      </w:r>
    </w:p>
    <w:p w14:paraId="08CC0799" w14:textId="77777777" w:rsidR="00D63F0B" w:rsidRPr="00FC1658" w:rsidRDefault="00D63F0B" w:rsidP="00660642">
      <w:pPr>
        <w:rPr>
          <w:b/>
          <w:bCs/>
          <w:sz w:val="18"/>
          <w:szCs w:val="18"/>
          <w:lang w:val="es-CO"/>
        </w:rPr>
      </w:pPr>
      <w:r w:rsidRPr="00FC1658">
        <w:rPr>
          <w:b/>
          <w:bCs/>
          <w:sz w:val="18"/>
          <w:szCs w:val="18"/>
          <w:lang w:val="es-CO"/>
        </w:rPr>
        <w:t>Nombre Apellido: __________________________________________________________</w:t>
      </w:r>
    </w:p>
    <w:p w14:paraId="164C2731" w14:textId="77777777" w:rsidR="00660642" w:rsidRPr="00FC1658" w:rsidRDefault="003E5D6E" w:rsidP="00660642">
      <w:pPr>
        <w:rPr>
          <w:b/>
          <w:bCs/>
          <w:sz w:val="18"/>
          <w:szCs w:val="18"/>
          <w:lang w:val="es-CO"/>
        </w:rPr>
      </w:pPr>
      <w:r w:rsidRPr="00FC1658">
        <w:rPr>
          <w:b/>
          <w:bCs/>
          <w:sz w:val="18"/>
          <w:szCs w:val="18"/>
          <w:lang w:val="es-CO"/>
        </w:rPr>
        <w:t xml:space="preserve">1. </w:t>
      </w:r>
      <w:r w:rsidR="00660642" w:rsidRPr="00FC1658">
        <w:rPr>
          <w:b/>
          <w:bCs/>
          <w:sz w:val="18"/>
          <w:szCs w:val="18"/>
          <w:lang w:val="es-CO"/>
        </w:rPr>
        <w:t xml:space="preserve">La </w:t>
      </w:r>
      <w:proofErr w:type="spellStart"/>
      <w:r w:rsidR="00660642" w:rsidRPr="00FC1658">
        <w:rPr>
          <w:b/>
          <w:bCs/>
          <w:sz w:val="18"/>
          <w:szCs w:val="18"/>
          <w:lang w:val="es-CO"/>
        </w:rPr>
        <w:t>Bioinstrumentación</w:t>
      </w:r>
      <w:proofErr w:type="spellEnd"/>
      <w:r w:rsidR="00660642" w:rsidRPr="00FC1658">
        <w:rPr>
          <w:b/>
          <w:bCs/>
          <w:sz w:val="18"/>
          <w:szCs w:val="18"/>
          <w:lang w:val="es-CO"/>
        </w:rPr>
        <w:t xml:space="preserve"> se considera una de las áreas fundamentales de la Ingeniería Biomédica, dado que integra principios de electrónica, biología y procesamiento de señales.</w:t>
      </w:r>
      <w:r w:rsidR="00660642" w:rsidRPr="00FC1658">
        <w:rPr>
          <w:b/>
          <w:bCs/>
          <w:sz w:val="18"/>
          <w:szCs w:val="18"/>
          <w:lang w:val="es-CO"/>
        </w:rPr>
        <w:br/>
        <w:t xml:space="preserve">¿Cuáles de las siguientes afirmaciones </w:t>
      </w:r>
      <w:r w:rsidR="005026C7" w:rsidRPr="00FC1658">
        <w:rPr>
          <w:b/>
          <w:bCs/>
          <w:sz w:val="18"/>
          <w:szCs w:val="18"/>
          <w:lang w:val="es-CO"/>
        </w:rPr>
        <w:t xml:space="preserve">NO </w:t>
      </w:r>
      <w:r w:rsidR="00660642" w:rsidRPr="00FC1658">
        <w:rPr>
          <w:b/>
          <w:bCs/>
          <w:sz w:val="18"/>
          <w:szCs w:val="18"/>
          <w:lang w:val="es-CO"/>
        </w:rPr>
        <w:t xml:space="preserve">describen correctamente el alcance y aplicación real de la </w:t>
      </w:r>
      <w:proofErr w:type="spellStart"/>
      <w:r w:rsidR="00660642" w:rsidRPr="00FC1658">
        <w:rPr>
          <w:b/>
          <w:bCs/>
          <w:sz w:val="18"/>
          <w:szCs w:val="18"/>
          <w:lang w:val="es-CO"/>
        </w:rPr>
        <w:t>bioinstrumentación</w:t>
      </w:r>
      <w:proofErr w:type="spellEnd"/>
      <w:r w:rsidR="00660642" w:rsidRPr="00FC1658">
        <w:rPr>
          <w:b/>
          <w:bCs/>
          <w:sz w:val="18"/>
          <w:szCs w:val="18"/>
          <w:lang w:val="es-CO"/>
        </w:rPr>
        <w:t>?</w:t>
      </w:r>
    </w:p>
    <w:p w14:paraId="02883588" w14:textId="77777777" w:rsidR="00660642" w:rsidRPr="00FC1658" w:rsidRDefault="00660642" w:rsidP="00812F7B">
      <w:pPr>
        <w:ind w:left="720"/>
        <w:rPr>
          <w:sz w:val="18"/>
          <w:szCs w:val="18"/>
          <w:lang w:val="es-CO"/>
        </w:rPr>
      </w:pPr>
      <w:r w:rsidRPr="00FC1658">
        <w:rPr>
          <w:b/>
          <w:sz w:val="18"/>
          <w:szCs w:val="18"/>
          <w:lang w:val="es-CO"/>
        </w:rPr>
        <w:t>A)</w:t>
      </w:r>
      <w:r w:rsidRPr="00FC1658">
        <w:rPr>
          <w:sz w:val="18"/>
          <w:szCs w:val="18"/>
          <w:lang w:val="es-CO"/>
        </w:rPr>
        <w:t xml:space="preserve"> Se encarga del diseño y calibración de equipos que miden variables fisiológicas como presión arterial, frecuencia cardíaca y actividad cerebral.</w:t>
      </w:r>
      <w:r w:rsidRPr="00FC1658">
        <w:rPr>
          <w:sz w:val="18"/>
          <w:szCs w:val="18"/>
          <w:lang w:val="es-CO"/>
        </w:rPr>
        <w:br/>
      </w:r>
      <w:r w:rsidR="005026C7" w:rsidRPr="00FC1658">
        <w:rPr>
          <w:b/>
          <w:sz w:val="18"/>
          <w:szCs w:val="18"/>
          <w:lang w:val="es-CO"/>
        </w:rPr>
        <w:t>B</w:t>
      </w:r>
      <w:r w:rsidRPr="00FC1658">
        <w:rPr>
          <w:b/>
          <w:sz w:val="18"/>
          <w:szCs w:val="18"/>
          <w:lang w:val="es-CO"/>
        </w:rPr>
        <w:t>)</w:t>
      </w:r>
      <w:r w:rsidRPr="00FC1658">
        <w:rPr>
          <w:sz w:val="18"/>
          <w:szCs w:val="18"/>
          <w:lang w:val="es-CO"/>
        </w:rPr>
        <w:t xml:space="preserve"> Estudia los principios físicos y electrónicos necesarios para transformar una señal biológica en una señal eléctrica útil para diagnóstico o control.</w:t>
      </w:r>
      <w:r w:rsidRPr="00FC1658">
        <w:rPr>
          <w:sz w:val="18"/>
          <w:szCs w:val="18"/>
          <w:lang w:val="es-CO"/>
        </w:rPr>
        <w:br/>
      </w:r>
      <w:r w:rsidR="005026C7" w:rsidRPr="00FC1658">
        <w:rPr>
          <w:b/>
          <w:sz w:val="18"/>
          <w:szCs w:val="18"/>
          <w:lang w:val="es-CO"/>
        </w:rPr>
        <w:t>C</w:t>
      </w:r>
      <w:r w:rsidRPr="00FC1658">
        <w:rPr>
          <w:b/>
          <w:sz w:val="18"/>
          <w:szCs w:val="18"/>
          <w:lang w:val="es-CO"/>
        </w:rPr>
        <w:t>)</w:t>
      </w:r>
      <w:r w:rsidRPr="00FC1658">
        <w:rPr>
          <w:sz w:val="18"/>
          <w:szCs w:val="18"/>
          <w:lang w:val="es-CO"/>
        </w:rPr>
        <w:t xml:space="preserve"> Comprende el análisis y acondicionamiento de señales biológicas mediante amplificadores, filtros y conversores A/D.</w:t>
      </w:r>
      <w:r w:rsidRPr="00FC1658">
        <w:rPr>
          <w:sz w:val="18"/>
          <w:szCs w:val="18"/>
          <w:lang w:val="es-CO"/>
        </w:rPr>
        <w:br/>
      </w:r>
      <w:r w:rsidR="005026C7" w:rsidRPr="00FC1658">
        <w:rPr>
          <w:b/>
          <w:bCs/>
          <w:sz w:val="18"/>
          <w:szCs w:val="18"/>
          <w:lang w:val="es-CO"/>
        </w:rPr>
        <w:t>D</w:t>
      </w:r>
      <w:r w:rsidRPr="00FC1658">
        <w:rPr>
          <w:b/>
          <w:bCs/>
          <w:sz w:val="18"/>
          <w:szCs w:val="18"/>
          <w:lang w:val="es-CO"/>
        </w:rPr>
        <w:t>)</w:t>
      </w:r>
      <w:r w:rsidRPr="00FC1658">
        <w:rPr>
          <w:bCs/>
          <w:sz w:val="18"/>
          <w:szCs w:val="18"/>
          <w:lang w:val="es-CO"/>
        </w:rPr>
        <w:t xml:space="preserve"> Su aplicación se limita exclusivamente al entorno hospitalario y no incluye la industria ni la investigación biomédica.</w:t>
      </w:r>
      <w:r w:rsidRPr="00FC1658">
        <w:rPr>
          <w:sz w:val="18"/>
          <w:szCs w:val="18"/>
          <w:lang w:val="es-CO"/>
        </w:rPr>
        <w:br/>
      </w:r>
    </w:p>
    <w:p w14:paraId="3E7A54C2" w14:textId="77777777" w:rsidR="003E5D6E" w:rsidRPr="00FC1658" w:rsidRDefault="003E5D6E" w:rsidP="005026C7">
      <w:pPr>
        <w:rPr>
          <w:b/>
          <w:bCs/>
          <w:sz w:val="14"/>
          <w:szCs w:val="14"/>
          <w:lang w:val="es-CO"/>
        </w:rPr>
      </w:pPr>
      <w:r w:rsidRPr="00FC1658">
        <w:rPr>
          <w:b/>
          <w:bCs/>
          <w:sz w:val="18"/>
          <w:szCs w:val="18"/>
          <w:lang w:val="es-CO"/>
        </w:rPr>
        <w:t xml:space="preserve">2. </w:t>
      </w:r>
      <w:r w:rsidR="005026C7" w:rsidRPr="00FC1658">
        <w:rPr>
          <w:b/>
          <w:bCs/>
          <w:sz w:val="18"/>
          <w:szCs w:val="18"/>
          <w:lang w:val="es-CO"/>
        </w:rPr>
        <w:t>En un sistema de instrumentación biomédica para registrar señales fisiológicas, se identifican las siguientes etapas funcionales.</w:t>
      </w:r>
      <w:r w:rsidR="005026C7" w:rsidRPr="00FC1658">
        <w:rPr>
          <w:b/>
          <w:bCs/>
          <w:sz w:val="18"/>
          <w:szCs w:val="18"/>
          <w:lang w:val="es-CO"/>
        </w:rPr>
        <w:br/>
        <w:t>Relacion</w:t>
      </w:r>
      <w:r w:rsidR="00D63F0B" w:rsidRPr="00FC1658">
        <w:rPr>
          <w:b/>
          <w:bCs/>
          <w:sz w:val="18"/>
          <w:szCs w:val="18"/>
          <w:lang w:val="es-CO"/>
        </w:rPr>
        <w:t>e</w:t>
      </w:r>
      <w:r w:rsidR="005026C7" w:rsidRPr="00FC1658">
        <w:rPr>
          <w:b/>
          <w:bCs/>
          <w:sz w:val="18"/>
          <w:szCs w:val="18"/>
          <w:lang w:val="es-CO"/>
        </w:rPr>
        <w:t xml:space="preserve"> cada etapa (columna A) con su descripción y posible falla si se altera (columna B).</w:t>
      </w:r>
      <w:r w:rsidR="00D63F0B" w:rsidRPr="00FC1658">
        <w:rPr>
          <w:b/>
          <w:bCs/>
          <w:sz w:val="18"/>
          <w:szCs w:val="18"/>
          <w:lang w:val="es-CO"/>
        </w:rPr>
        <w:t xml:space="preserve"> </w:t>
      </w:r>
      <w:r w:rsidR="00D63F0B" w:rsidRPr="00FC1658">
        <w:rPr>
          <w:b/>
          <w:bCs/>
          <w:sz w:val="14"/>
          <w:szCs w:val="14"/>
          <w:lang w:val="es-CO"/>
        </w:rPr>
        <w:t xml:space="preserve">Conteste escribiendo una letra de la A </w:t>
      </w:r>
      <w:proofErr w:type="spellStart"/>
      <w:r w:rsidR="00D63F0B" w:rsidRPr="00FC1658">
        <w:rPr>
          <w:b/>
          <w:bCs/>
          <w:sz w:val="14"/>
          <w:szCs w:val="14"/>
          <w:lang w:val="es-CO"/>
        </w:rPr>
        <w:t>a</w:t>
      </w:r>
      <w:proofErr w:type="spellEnd"/>
      <w:r w:rsidR="00D63F0B" w:rsidRPr="00FC1658">
        <w:rPr>
          <w:b/>
          <w:bCs/>
          <w:sz w:val="14"/>
          <w:szCs w:val="14"/>
          <w:lang w:val="es-CO"/>
        </w:rPr>
        <w:t xml:space="preserve"> la E, en la columna “Su respuesta”</w:t>
      </w:r>
    </w:p>
    <w:p w14:paraId="761272B6" w14:textId="77777777" w:rsidR="005026C7" w:rsidRPr="00FC1658" w:rsidRDefault="005026C7" w:rsidP="005026C7">
      <w:pPr>
        <w:rPr>
          <w:b/>
          <w:bCs/>
          <w:sz w:val="18"/>
          <w:szCs w:val="18"/>
          <w:lang w:val="es-CO"/>
        </w:rPr>
      </w:pPr>
    </w:p>
    <w:tbl>
      <w:tblPr>
        <w:tblW w:w="920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9"/>
        <w:gridCol w:w="897"/>
        <w:gridCol w:w="5953"/>
      </w:tblGrid>
      <w:tr w:rsidR="005026C7" w:rsidRPr="00FC1658" w14:paraId="72181BC6" w14:textId="77777777" w:rsidTr="00D63F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C7B7F6" w14:textId="77777777" w:rsidR="005026C7" w:rsidRPr="00FC1658" w:rsidRDefault="005026C7" w:rsidP="005026C7">
            <w:pPr>
              <w:rPr>
                <w:b/>
                <w:bCs/>
                <w:sz w:val="18"/>
                <w:szCs w:val="18"/>
                <w:lang w:val="es-CO"/>
              </w:rPr>
            </w:pPr>
            <w:r w:rsidRPr="00FC1658">
              <w:rPr>
                <w:b/>
                <w:bCs/>
                <w:sz w:val="18"/>
                <w:szCs w:val="18"/>
                <w:lang w:val="es-CO"/>
              </w:rPr>
              <w:t>Columna A – Etapas</w:t>
            </w:r>
          </w:p>
        </w:tc>
        <w:tc>
          <w:tcPr>
            <w:tcW w:w="810" w:type="dxa"/>
          </w:tcPr>
          <w:p w14:paraId="54E93E58" w14:textId="77777777" w:rsidR="005026C7" w:rsidRPr="00FC1658" w:rsidRDefault="00D63F0B" w:rsidP="00D63F0B">
            <w:pPr>
              <w:jc w:val="center"/>
              <w:rPr>
                <w:b/>
                <w:bCs/>
                <w:sz w:val="18"/>
                <w:szCs w:val="18"/>
                <w:lang w:val="es-CO"/>
              </w:rPr>
            </w:pPr>
            <w:r w:rsidRPr="00FC1658">
              <w:rPr>
                <w:b/>
                <w:bCs/>
                <w:sz w:val="18"/>
                <w:szCs w:val="18"/>
                <w:lang w:val="es-CO"/>
              </w:rPr>
              <w:t>Su respuesta</w:t>
            </w:r>
          </w:p>
        </w:tc>
        <w:tc>
          <w:tcPr>
            <w:tcW w:w="5908" w:type="dxa"/>
            <w:vAlign w:val="center"/>
            <w:hideMark/>
          </w:tcPr>
          <w:p w14:paraId="130997FA" w14:textId="77777777" w:rsidR="005026C7" w:rsidRPr="00FC1658" w:rsidRDefault="005026C7" w:rsidP="005026C7">
            <w:pPr>
              <w:rPr>
                <w:b/>
                <w:bCs/>
                <w:sz w:val="18"/>
                <w:szCs w:val="18"/>
                <w:lang w:val="es-CO"/>
              </w:rPr>
            </w:pPr>
            <w:r w:rsidRPr="00FC1658">
              <w:rPr>
                <w:b/>
                <w:bCs/>
                <w:sz w:val="18"/>
                <w:szCs w:val="18"/>
                <w:lang w:val="es-CO"/>
              </w:rPr>
              <w:t>Columna B – Descripción y posibles consecuencias</w:t>
            </w:r>
          </w:p>
        </w:tc>
      </w:tr>
      <w:tr w:rsidR="005026C7" w:rsidRPr="00FC1658" w14:paraId="009B6C3B" w14:textId="77777777" w:rsidTr="00D63F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E5F7C" w14:textId="77777777" w:rsidR="005026C7" w:rsidRPr="00FC1658" w:rsidRDefault="005026C7" w:rsidP="005026C7">
            <w:pPr>
              <w:rPr>
                <w:sz w:val="18"/>
                <w:szCs w:val="18"/>
                <w:lang w:val="es-CO"/>
              </w:rPr>
            </w:pPr>
            <w:r w:rsidRPr="00FC1658">
              <w:rPr>
                <w:sz w:val="18"/>
                <w:szCs w:val="18"/>
                <w:lang w:val="es-CO"/>
              </w:rPr>
              <w:t>1. Visualización / Registro</w:t>
            </w:r>
          </w:p>
        </w:tc>
        <w:tc>
          <w:tcPr>
            <w:tcW w:w="810" w:type="dxa"/>
          </w:tcPr>
          <w:p w14:paraId="50D1E8E5" w14:textId="77777777" w:rsidR="005026C7" w:rsidRPr="00FC1658" w:rsidRDefault="005026C7" w:rsidP="005026C7">
            <w:pPr>
              <w:rPr>
                <w:sz w:val="18"/>
                <w:szCs w:val="18"/>
                <w:lang w:val="es-CO"/>
              </w:rPr>
            </w:pPr>
          </w:p>
        </w:tc>
        <w:tc>
          <w:tcPr>
            <w:tcW w:w="5908" w:type="dxa"/>
            <w:vAlign w:val="center"/>
            <w:hideMark/>
          </w:tcPr>
          <w:p w14:paraId="1FE072A8" w14:textId="77777777" w:rsidR="005026C7" w:rsidRPr="00FC1658" w:rsidRDefault="005026C7" w:rsidP="005026C7">
            <w:pPr>
              <w:rPr>
                <w:sz w:val="18"/>
                <w:szCs w:val="18"/>
                <w:lang w:val="es-CO"/>
              </w:rPr>
            </w:pPr>
            <w:r w:rsidRPr="00FC1658">
              <w:rPr>
                <w:sz w:val="18"/>
                <w:szCs w:val="18"/>
                <w:lang w:val="es-CO"/>
              </w:rPr>
              <w:t xml:space="preserve">A. Si presenta deriva o </w:t>
            </w:r>
            <w:proofErr w:type="spellStart"/>
            <w:r w:rsidRPr="00FC1658">
              <w:rPr>
                <w:sz w:val="18"/>
                <w:szCs w:val="18"/>
                <w:lang w:val="es-CO"/>
              </w:rPr>
              <w:t>descalibración</w:t>
            </w:r>
            <w:proofErr w:type="spellEnd"/>
            <w:r w:rsidRPr="00FC1658">
              <w:rPr>
                <w:sz w:val="18"/>
                <w:szCs w:val="18"/>
                <w:lang w:val="es-CO"/>
              </w:rPr>
              <w:t>, la señal eléctrica pierde correspondencia con la magnitud biológica real.</w:t>
            </w:r>
          </w:p>
        </w:tc>
      </w:tr>
      <w:tr w:rsidR="005026C7" w:rsidRPr="00FC1658" w14:paraId="03C8D12C" w14:textId="77777777" w:rsidTr="00D63F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3B4B3" w14:textId="77777777" w:rsidR="005026C7" w:rsidRPr="00FC1658" w:rsidRDefault="005026C7" w:rsidP="005026C7">
            <w:pPr>
              <w:rPr>
                <w:sz w:val="18"/>
                <w:szCs w:val="18"/>
                <w:lang w:val="es-CO"/>
              </w:rPr>
            </w:pPr>
            <w:r w:rsidRPr="00FC1658">
              <w:rPr>
                <w:sz w:val="18"/>
                <w:szCs w:val="18"/>
                <w:lang w:val="es-CO"/>
              </w:rPr>
              <w:t>2. Acondicionamiento de señal</w:t>
            </w:r>
          </w:p>
        </w:tc>
        <w:tc>
          <w:tcPr>
            <w:tcW w:w="810" w:type="dxa"/>
          </w:tcPr>
          <w:p w14:paraId="6E8829BE" w14:textId="77777777" w:rsidR="005026C7" w:rsidRPr="00FC1658" w:rsidRDefault="005026C7" w:rsidP="005026C7">
            <w:pPr>
              <w:rPr>
                <w:sz w:val="18"/>
                <w:szCs w:val="18"/>
                <w:lang w:val="es-CO"/>
              </w:rPr>
            </w:pPr>
          </w:p>
        </w:tc>
        <w:tc>
          <w:tcPr>
            <w:tcW w:w="5908" w:type="dxa"/>
            <w:vAlign w:val="center"/>
            <w:hideMark/>
          </w:tcPr>
          <w:p w14:paraId="78B646D8" w14:textId="77777777" w:rsidR="005026C7" w:rsidRPr="00FC1658" w:rsidRDefault="005026C7" w:rsidP="005026C7">
            <w:pPr>
              <w:rPr>
                <w:sz w:val="18"/>
                <w:szCs w:val="18"/>
                <w:lang w:val="es-CO"/>
              </w:rPr>
            </w:pPr>
            <w:r w:rsidRPr="00FC1658">
              <w:rPr>
                <w:sz w:val="18"/>
                <w:szCs w:val="18"/>
                <w:lang w:val="es-CO"/>
              </w:rPr>
              <w:t>B. Si el filtro pasa bajos o amplificador está mal configurado, el sistema puede amplificar ruido o atenuar la señal útil.</w:t>
            </w:r>
          </w:p>
        </w:tc>
      </w:tr>
      <w:tr w:rsidR="005026C7" w:rsidRPr="00FC1658" w14:paraId="1E1B658A" w14:textId="77777777" w:rsidTr="00D63F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D2C79" w14:textId="77777777" w:rsidR="005026C7" w:rsidRPr="00FC1658" w:rsidRDefault="005026C7" w:rsidP="005026C7">
            <w:pPr>
              <w:rPr>
                <w:sz w:val="18"/>
                <w:szCs w:val="18"/>
                <w:lang w:val="es-CO"/>
              </w:rPr>
            </w:pPr>
            <w:r w:rsidRPr="00FC1658">
              <w:rPr>
                <w:sz w:val="18"/>
                <w:szCs w:val="18"/>
                <w:lang w:val="es-CO"/>
              </w:rPr>
              <w:t>3. Conversión A/D</w:t>
            </w:r>
          </w:p>
        </w:tc>
        <w:tc>
          <w:tcPr>
            <w:tcW w:w="810" w:type="dxa"/>
          </w:tcPr>
          <w:p w14:paraId="766FED3A" w14:textId="77777777" w:rsidR="005026C7" w:rsidRPr="00FC1658" w:rsidRDefault="005026C7" w:rsidP="005026C7">
            <w:pPr>
              <w:rPr>
                <w:sz w:val="18"/>
                <w:szCs w:val="18"/>
                <w:lang w:val="es-CO"/>
              </w:rPr>
            </w:pPr>
          </w:p>
        </w:tc>
        <w:tc>
          <w:tcPr>
            <w:tcW w:w="5908" w:type="dxa"/>
            <w:vAlign w:val="center"/>
            <w:hideMark/>
          </w:tcPr>
          <w:p w14:paraId="3EECD104" w14:textId="77777777" w:rsidR="005026C7" w:rsidRPr="00FC1658" w:rsidRDefault="005026C7" w:rsidP="005026C7">
            <w:pPr>
              <w:rPr>
                <w:sz w:val="18"/>
                <w:szCs w:val="18"/>
                <w:lang w:val="es-CO"/>
              </w:rPr>
            </w:pPr>
            <w:r w:rsidRPr="00FC1658">
              <w:rPr>
                <w:sz w:val="18"/>
                <w:szCs w:val="18"/>
                <w:lang w:val="es-CO"/>
              </w:rPr>
              <w:t xml:space="preserve">C. Si la frecuencia de muestreo es inadecuada, se produce </w:t>
            </w:r>
            <w:proofErr w:type="spellStart"/>
            <w:r w:rsidRPr="00FC1658">
              <w:rPr>
                <w:sz w:val="18"/>
                <w:szCs w:val="18"/>
                <w:lang w:val="es-CO"/>
              </w:rPr>
              <w:t>aliasing</w:t>
            </w:r>
            <w:proofErr w:type="spellEnd"/>
            <w:r w:rsidRPr="00FC1658">
              <w:rPr>
                <w:sz w:val="18"/>
                <w:szCs w:val="18"/>
                <w:lang w:val="es-CO"/>
              </w:rPr>
              <w:t xml:space="preserve"> y pérdida de información fisiológica.</w:t>
            </w:r>
          </w:p>
        </w:tc>
      </w:tr>
      <w:tr w:rsidR="005026C7" w:rsidRPr="00FC1658" w14:paraId="3F46FCC2" w14:textId="77777777" w:rsidTr="00D63F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325DE" w14:textId="77777777" w:rsidR="005026C7" w:rsidRPr="00FC1658" w:rsidRDefault="005026C7" w:rsidP="005026C7">
            <w:pPr>
              <w:rPr>
                <w:sz w:val="18"/>
                <w:szCs w:val="18"/>
                <w:lang w:val="es-CO"/>
              </w:rPr>
            </w:pPr>
            <w:r w:rsidRPr="00FC1658">
              <w:rPr>
                <w:sz w:val="18"/>
                <w:szCs w:val="18"/>
                <w:lang w:val="es-CO"/>
              </w:rPr>
              <w:t>4. Procesamiento digital</w:t>
            </w:r>
          </w:p>
        </w:tc>
        <w:tc>
          <w:tcPr>
            <w:tcW w:w="810" w:type="dxa"/>
          </w:tcPr>
          <w:p w14:paraId="25A07B1C" w14:textId="77777777" w:rsidR="005026C7" w:rsidRPr="00FC1658" w:rsidRDefault="005026C7" w:rsidP="005026C7">
            <w:pPr>
              <w:rPr>
                <w:sz w:val="18"/>
                <w:szCs w:val="18"/>
                <w:lang w:val="es-CO"/>
              </w:rPr>
            </w:pPr>
          </w:p>
        </w:tc>
        <w:tc>
          <w:tcPr>
            <w:tcW w:w="5908" w:type="dxa"/>
            <w:vAlign w:val="center"/>
            <w:hideMark/>
          </w:tcPr>
          <w:p w14:paraId="189FA343" w14:textId="77777777" w:rsidR="005026C7" w:rsidRPr="00FC1658" w:rsidRDefault="005026C7" w:rsidP="005026C7">
            <w:pPr>
              <w:rPr>
                <w:sz w:val="18"/>
                <w:szCs w:val="18"/>
                <w:lang w:val="es-CO"/>
              </w:rPr>
            </w:pPr>
            <w:r w:rsidRPr="00FC1658">
              <w:rPr>
                <w:sz w:val="18"/>
                <w:szCs w:val="18"/>
                <w:lang w:val="es-CO"/>
              </w:rPr>
              <w:t xml:space="preserve">D. Permite extraer parámetros clínicos (como BPM o </w:t>
            </w:r>
            <w:proofErr w:type="spellStart"/>
            <w:r w:rsidRPr="00FC1658">
              <w:rPr>
                <w:sz w:val="18"/>
                <w:szCs w:val="18"/>
                <w:lang w:val="es-CO"/>
              </w:rPr>
              <w:t>SpO</w:t>
            </w:r>
            <w:proofErr w:type="spellEnd"/>
            <w:r w:rsidRPr="00FC1658">
              <w:rPr>
                <w:sz w:val="18"/>
                <w:szCs w:val="18"/>
                <w:lang w:val="es-CO"/>
              </w:rPr>
              <w:t>₂) aplicando algoritmos de análisis y detección de picos.</w:t>
            </w:r>
          </w:p>
        </w:tc>
      </w:tr>
      <w:tr w:rsidR="005026C7" w:rsidRPr="00FC1658" w14:paraId="2EFB7171" w14:textId="77777777" w:rsidTr="00D63F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B79E4" w14:textId="77777777" w:rsidR="005026C7" w:rsidRPr="00FC1658" w:rsidRDefault="005026C7" w:rsidP="005026C7">
            <w:pPr>
              <w:rPr>
                <w:sz w:val="18"/>
                <w:szCs w:val="18"/>
                <w:lang w:val="es-CO"/>
              </w:rPr>
            </w:pPr>
            <w:r w:rsidRPr="00FC1658">
              <w:rPr>
                <w:sz w:val="18"/>
                <w:szCs w:val="18"/>
                <w:lang w:val="es-CO"/>
              </w:rPr>
              <w:t>5. Sensor o transductor</w:t>
            </w:r>
          </w:p>
        </w:tc>
        <w:tc>
          <w:tcPr>
            <w:tcW w:w="810" w:type="dxa"/>
          </w:tcPr>
          <w:p w14:paraId="4D5FEA62" w14:textId="77777777" w:rsidR="005026C7" w:rsidRPr="00FC1658" w:rsidRDefault="005026C7" w:rsidP="005026C7">
            <w:pPr>
              <w:rPr>
                <w:sz w:val="18"/>
                <w:szCs w:val="18"/>
                <w:lang w:val="es-CO"/>
              </w:rPr>
            </w:pPr>
          </w:p>
        </w:tc>
        <w:tc>
          <w:tcPr>
            <w:tcW w:w="5908" w:type="dxa"/>
            <w:vAlign w:val="center"/>
            <w:hideMark/>
          </w:tcPr>
          <w:p w14:paraId="73AF812C" w14:textId="77777777" w:rsidR="005026C7" w:rsidRPr="00FC1658" w:rsidRDefault="005026C7" w:rsidP="005026C7">
            <w:pPr>
              <w:rPr>
                <w:sz w:val="18"/>
                <w:szCs w:val="18"/>
                <w:lang w:val="es-CO"/>
              </w:rPr>
            </w:pPr>
            <w:r w:rsidRPr="00FC1658">
              <w:rPr>
                <w:sz w:val="18"/>
                <w:szCs w:val="18"/>
                <w:lang w:val="es-CO"/>
              </w:rPr>
              <w:t>E. Si falla esta etapa, los datos no se muestran ni se almacenan, afectando la interpretación clínica.</w:t>
            </w:r>
          </w:p>
        </w:tc>
      </w:tr>
    </w:tbl>
    <w:p w14:paraId="48E98191" w14:textId="77777777" w:rsidR="00CC1BE5" w:rsidRDefault="00CC1BE5" w:rsidP="003E5D6E">
      <w:pPr>
        <w:rPr>
          <w:b/>
          <w:bCs/>
          <w:sz w:val="18"/>
          <w:szCs w:val="18"/>
          <w:lang w:val="es-CO"/>
        </w:rPr>
      </w:pPr>
    </w:p>
    <w:p w14:paraId="7F3BCAA6" w14:textId="70676062" w:rsidR="003E5D6E" w:rsidRPr="00FC1658" w:rsidRDefault="003E5D6E" w:rsidP="003E5D6E">
      <w:pPr>
        <w:rPr>
          <w:sz w:val="18"/>
          <w:szCs w:val="18"/>
          <w:lang w:val="es-CO"/>
        </w:rPr>
      </w:pPr>
      <w:r w:rsidRPr="00FC1658">
        <w:rPr>
          <w:b/>
          <w:bCs/>
          <w:sz w:val="18"/>
          <w:szCs w:val="18"/>
          <w:lang w:val="es-CO"/>
        </w:rPr>
        <w:t xml:space="preserve">3. </w:t>
      </w:r>
      <w:r w:rsidR="005026C7" w:rsidRPr="00FC1658">
        <w:rPr>
          <w:b/>
          <w:bCs/>
          <w:sz w:val="18"/>
          <w:szCs w:val="18"/>
          <w:lang w:val="es-CO"/>
        </w:rPr>
        <w:t>Defina la d</w:t>
      </w:r>
      <w:r w:rsidRPr="00FC1658">
        <w:rPr>
          <w:b/>
          <w:bCs/>
          <w:sz w:val="18"/>
          <w:szCs w:val="18"/>
          <w:lang w:val="es-CO"/>
        </w:rPr>
        <w:t>iferenci</w:t>
      </w:r>
      <w:r w:rsidR="005026C7" w:rsidRPr="00FC1658">
        <w:rPr>
          <w:b/>
          <w:bCs/>
          <w:sz w:val="18"/>
          <w:szCs w:val="18"/>
          <w:lang w:val="es-CO"/>
        </w:rPr>
        <w:t>a</w:t>
      </w:r>
      <w:r w:rsidRPr="00FC1658">
        <w:rPr>
          <w:b/>
          <w:bCs/>
          <w:sz w:val="18"/>
          <w:szCs w:val="18"/>
          <w:lang w:val="es-CO"/>
        </w:rPr>
        <w:t xml:space="preserve"> entre sensor activo y pasivo, y dé un ejemplo de cada uno.</w:t>
      </w:r>
      <w:r w:rsidRPr="00FC1658">
        <w:rPr>
          <w:sz w:val="18"/>
          <w:szCs w:val="18"/>
          <w:lang w:val="es-CO"/>
        </w:rPr>
        <w:br/>
      </w:r>
      <w:r w:rsidRPr="00FC1658">
        <w:rPr>
          <w:b/>
          <w:bCs/>
          <w:sz w:val="18"/>
          <w:szCs w:val="18"/>
          <w:lang w:val="es-CO"/>
        </w:rPr>
        <w:t>Respuesta esperada:</w:t>
      </w:r>
    </w:p>
    <w:p w14:paraId="7C823F90" w14:textId="77777777" w:rsidR="00F12284" w:rsidRPr="00FC1658" w:rsidRDefault="005026C7" w:rsidP="00F12284">
      <w:pPr>
        <w:rPr>
          <w:b/>
          <w:bCs/>
          <w:sz w:val="18"/>
          <w:szCs w:val="18"/>
          <w:lang w:val="es-CO"/>
        </w:rPr>
      </w:pPr>
      <w:r w:rsidRPr="00FC1658">
        <w:rPr>
          <w:b/>
          <w:bCs/>
          <w:sz w:val="18"/>
          <w:szCs w:val="18"/>
          <w:lang w:val="es-CO"/>
        </w:rPr>
        <w:t>Sensor</w:t>
      </w:r>
      <w:r w:rsidR="00F12284" w:rsidRPr="00FC1658">
        <w:rPr>
          <w:b/>
          <w:bCs/>
          <w:sz w:val="18"/>
          <w:szCs w:val="18"/>
          <w:lang w:val="es-CO"/>
        </w:rPr>
        <w:t xml:space="preserve"> a</w:t>
      </w:r>
      <w:r w:rsidR="003E5D6E" w:rsidRPr="00FC1658">
        <w:rPr>
          <w:b/>
          <w:bCs/>
          <w:sz w:val="18"/>
          <w:szCs w:val="18"/>
          <w:lang w:val="es-CO"/>
        </w:rPr>
        <w:t>ctivo:</w:t>
      </w:r>
    </w:p>
    <w:p w14:paraId="28814905" w14:textId="60712A38" w:rsidR="00F12284" w:rsidRPr="00FC1658" w:rsidRDefault="00F12284" w:rsidP="00F12284">
      <w:pPr>
        <w:spacing w:after="0"/>
        <w:rPr>
          <w:b/>
          <w:bCs/>
          <w:sz w:val="18"/>
          <w:szCs w:val="18"/>
          <w:lang w:val="es-CO"/>
        </w:rPr>
      </w:pPr>
      <w:r w:rsidRPr="00FC1658">
        <w:rPr>
          <w:b/>
          <w:bCs/>
          <w:sz w:val="18"/>
          <w:szCs w:val="18"/>
          <w:lang w:val="es-CO"/>
        </w:rPr>
        <w:t>__________________________________________________________________________________________________________________________________________________________________________________________________________________</w:t>
      </w:r>
      <w:r w:rsidR="00CC1BE5">
        <w:rPr>
          <w:b/>
          <w:bCs/>
          <w:sz w:val="18"/>
          <w:szCs w:val="18"/>
          <w:lang w:val="es-CO"/>
        </w:rPr>
        <w:t>________________________________________________</w:t>
      </w:r>
    </w:p>
    <w:p w14:paraId="02DB119F" w14:textId="77777777" w:rsidR="00F12284" w:rsidRPr="00FC1658" w:rsidRDefault="00F12284" w:rsidP="00F12284">
      <w:pPr>
        <w:spacing w:after="0"/>
        <w:rPr>
          <w:b/>
          <w:bCs/>
          <w:sz w:val="18"/>
          <w:szCs w:val="18"/>
          <w:lang w:val="es-CO"/>
        </w:rPr>
      </w:pPr>
      <w:r w:rsidRPr="00FC1658">
        <w:rPr>
          <w:b/>
          <w:bCs/>
          <w:sz w:val="18"/>
          <w:szCs w:val="18"/>
          <w:lang w:val="es-CO"/>
        </w:rPr>
        <w:lastRenderedPageBreak/>
        <w:t>_________________________________________________________________________________________________________</w:t>
      </w:r>
    </w:p>
    <w:p w14:paraId="33DA30E6" w14:textId="307E6BD6" w:rsidR="003E5D6E" w:rsidRPr="00FC1658" w:rsidRDefault="003E5D6E" w:rsidP="00F12284">
      <w:pPr>
        <w:rPr>
          <w:b/>
          <w:bCs/>
          <w:sz w:val="18"/>
          <w:szCs w:val="18"/>
          <w:lang w:val="es-CO"/>
        </w:rPr>
      </w:pPr>
    </w:p>
    <w:p w14:paraId="5492C54A" w14:textId="40E8E80D" w:rsidR="00C64FFB" w:rsidRPr="00FC1658" w:rsidRDefault="005026C7" w:rsidP="00F12284">
      <w:pPr>
        <w:spacing w:after="0"/>
        <w:rPr>
          <w:b/>
          <w:bCs/>
          <w:sz w:val="18"/>
          <w:szCs w:val="18"/>
          <w:lang w:val="es-CO"/>
        </w:rPr>
      </w:pPr>
      <w:r w:rsidRPr="00FC1658">
        <w:rPr>
          <w:b/>
          <w:bCs/>
          <w:sz w:val="18"/>
          <w:szCs w:val="18"/>
          <w:lang w:val="es-CO"/>
        </w:rPr>
        <w:t>Sensor p</w:t>
      </w:r>
      <w:r w:rsidR="003E5D6E" w:rsidRPr="00FC1658">
        <w:rPr>
          <w:b/>
          <w:bCs/>
          <w:sz w:val="18"/>
          <w:szCs w:val="18"/>
          <w:lang w:val="es-CO"/>
        </w:rPr>
        <w:t>asivo:</w:t>
      </w:r>
      <w:r w:rsidR="003E5D6E" w:rsidRPr="00FC1658">
        <w:rPr>
          <w:sz w:val="18"/>
          <w:szCs w:val="18"/>
          <w:lang w:val="es-CO"/>
        </w:rPr>
        <w:t xml:space="preserve"> </w:t>
      </w:r>
      <w:r w:rsidR="00F12284" w:rsidRPr="00FC1658">
        <w:rPr>
          <w:b/>
          <w:bCs/>
          <w:sz w:val="18"/>
          <w:szCs w:val="18"/>
          <w:lang w:val="es-CO"/>
        </w:rPr>
        <w:t>__________________________________________________________________________________________________________________________________________________________________________________________________________________</w:t>
      </w:r>
      <w:r w:rsidR="00CC1BE5">
        <w:rPr>
          <w:b/>
          <w:bCs/>
          <w:sz w:val="18"/>
          <w:szCs w:val="18"/>
          <w:lang w:val="es-CO"/>
        </w:rPr>
        <w:t>________________________________________________</w:t>
      </w:r>
    </w:p>
    <w:p w14:paraId="16BC54A0" w14:textId="41777AB0" w:rsidR="00F12284" w:rsidRPr="00FC1658" w:rsidRDefault="00F12284" w:rsidP="00F12284">
      <w:pPr>
        <w:spacing w:after="0"/>
        <w:rPr>
          <w:b/>
          <w:bCs/>
          <w:sz w:val="18"/>
          <w:szCs w:val="18"/>
          <w:lang w:val="es-CO"/>
        </w:rPr>
      </w:pPr>
      <w:r w:rsidRPr="00FC1658">
        <w:rPr>
          <w:b/>
          <w:bCs/>
          <w:sz w:val="18"/>
          <w:szCs w:val="18"/>
          <w:lang w:val="es-CO"/>
        </w:rPr>
        <w:t>_________________________________________________________________________________________________________</w:t>
      </w:r>
      <w:r w:rsidR="00CC1BE5">
        <w:rPr>
          <w:b/>
          <w:bCs/>
          <w:sz w:val="18"/>
          <w:szCs w:val="18"/>
          <w:lang w:val="es-CO"/>
        </w:rPr>
        <w:t>________________________</w:t>
      </w:r>
    </w:p>
    <w:p w14:paraId="6C7A5E3B" w14:textId="77777777" w:rsidR="00F12284" w:rsidRPr="00FC1658" w:rsidRDefault="00F12284" w:rsidP="00C64FFB">
      <w:pPr>
        <w:jc w:val="both"/>
        <w:rPr>
          <w:b/>
          <w:bCs/>
          <w:sz w:val="18"/>
          <w:szCs w:val="18"/>
          <w:highlight w:val="yellow"/>
          <w:lang w:val="es-CO"/>
        </w:rPr>
      </w:pPr>
    </w:p>
    <w:p w14:paraId="3F7E787D" w14:textId="2B90C8F6" w:rsidR="00C64FFB" w:rsidRPr="00FC1658" w:rsidRDefault="00C64FFB" w:rsidP="00C64FFB">
      <w:pPr>
        <w:jc w:val="both"/>
        <w:rPr>
          <w:b/>
          <w:bCs/>
          <w:sz w:val="18"/>
          <w:szCs w:val="18"/>
          <w:lang w:val="es-CO"/>
        </w:rPr>
      </w:pPr>
      <w:r w:rsidRPr="00FC1658">
        <w:rPr>
          <w:b/>
          <w:bCs/>
          <w:sz w:val="18"/>
          <w:szCs w:val="18"/>
          <w:lang w:val="es-CO"/>
        </w:rPr>
        <w:t xml:space="preserve">4. Un Bioingeniero está diseñando un sistema de adquisición para medir pequeñas variaciones de resistencia provenientes de un sensor de presión </w:t>
      </w:r>
      <w:proofErr w:type="spellStart"/>
      <w:r w:rsidRPr="00FC1658">
        <w:rPr>
          <w:b/>
          <w:bCs/>
          <w:sz w:val="18"/>
          <w:szCs w:val="18"/>
          <w:lang w:val="es-CO"/>
        </w:rPr>
        <w:t>piezorresistivo</w:t>
      </w:r>
      <w:proofErr w:type="spellEnd"/>
      <w:r w:rsidRPr="00FC1658">
        <w:rPr>
          <w:b/>
          <w:bCs/>
          <w:sz w:val="18"/>
          <w:szCs w:val="18"/>
          <w:lang w:val="es-CO"/>
        </w:rPr>
        <w:t>.</w:t>
      </w:r>
      <w:r w:rsidRPr="00FC1658">
        <w:rPr>
          <w:b/>
          <w:bCs/>
          <w:sz w:val="18"/>
          <w:szCs w:val="18"/>
          <w:lang w:val="es-CO"/>
        </w:rPr>
        <w:br/>
        <w:t>Para obtener una señal eléctrica proporcional a la presión, decide usar un Puente de Wheatstone, seguido de un amplificador de instrumentación.</w:t>
      </w:r>
    </w:p>
    <w:p w14:paraId="71E1351D" w14:textId="019E7C03" w:rsidR="00C64FFB" w:rsidRPr="00FC1658" w:rsidRDefault="00C64FFB" w:rsidP="00C64FFB">
      <w:pPr>
        <w:rPr>
          <w:sz w:val="18"/>
          <w:szCs w:val="18"/>
          <w:lang w:val="es-CO"/>
        </w:rPr>
      </w:pPr>
      <w:r w:rsidRPr="00FC1658">
        <w:rPr>
          <w:sz w:val="18"/>
          <w:szCs w:val="18"/>
          <w:lang w:val="es-CO"/>
        </w:rPr>
        <w:t>En el montaje, las resistencias del puente son:</w:t>
      </w:r>
      <w:r w:rsidRPr="00FC1658">
        <w:rPr>
          <w:sz w:val="18"/>
          <w:szCs w:val="18"/>
          <w:lang w:val="es-CO"/>
        </w:rPr>
        <w:br/>
      </w:r>
      <m:oMath>
        <m:sSub>
          <m:sSubPr>
            <m:ctrlPr>
              <w:rPr>
                <w:rFonts w:ascii="Cambria Math" w:hAnsi="Cambria Math"/>
                <w:sz w:val="18"/>
                <w:szCs w:val="18"/>
                <w:lang w:val="es-CO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  <w:lang w:val="es-CO"/>
              </w:rPr>
              <m:t>R</m:t>
            </m:r>
          </m:e>
          <m:sub>
            <m:r>
              <w:rPr>
                <w:rFonts w:ascii="Cambria Math" w:hAnsi="Cambria Math"/>
                <w:sz w:val="18"/>
                <w:szCs w:val="18"/>
                <w:lang w:val="es-CO"/>
              </w:rPr>
              <m:t>1</m:t>
            </m:r>
          </m:sub>
        </m:sSub>
        <m:r>
          <w:rPr>
            <w:rFonts w:ascii="Cambria Math" w:hAnsi="Cambria Math"/>
            <w:sz w:val="18"/>
            <w:szCs w:val="18"/>
            <w:lang w:val="es-CO"/>
          </w:rPr>
          <m:t>=</m:t>
        </m:r>
        <m:sSub>
          <m:sSubPr>
            <m:ctrlPr>
              <w:rPr>
                <w:rFonts w:ascii="Cambria Math" w:hAnsi="Cambria Math"/>
                <w:sz w:val="18"/>
                <w:szCs w:val="18"/>
                <w:lang w:val="es-CO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  <w:lang w:val="es-CO"/>
              </w:rPr>
              <m:t>R</m:t>
            </m:r>
          </m:e>
          <m:sub>
            <m:r>
              <w:rPr>
                <w:rFonts w:ascii="Cambria Math" w:hAnsi="Cambria Math"/>
                <w:sz w:val="18"/>
                <w:szCs w:val="18"/>
                <w:lang w:val="es-CO"/>
              </w:rPr>
              <m:t>2</m:t>
            </m:r>
          </m:sub>
        </m:sSub>
        <m:r>
          <w:rPr>
            <w:rFonts w:ascii="Cambria Math" w:hAnsi="Cambria Math"/>
            <w:sz w:val="18"/>
            <w:szCs w:val="18"/>
            <w:lang w:val="es-CO"/>
          </w:rPr>
          <m:t>=</m:t>
        </m:r>
        <m:sSub>
          <m:sSubPr>
            <m:ctrlPr>
              <w:rPr>
                <w:rFonts w:ascii="Cambria Math" w:hAnsi="Cambria Math"/>
                <w:sz w:val="18"/>
                <w:szCs w:val="18"/>
                <w:lang w:val="es-CO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  <w:lang w:val="es-CO"/>
              </w:rPr>
              <m:t>R</m:t>
            </m:r>
          </m:e>
          <m:sub>
            <m:r>
              <w:rPr>
                <w:rFonts w:ascii="Cambria Math" w:hAnsi="Cambria Math"/>
                <w:sz w:val="18"/>
                <w:szCs w:val="18"/>
                <w:lang w:val="es-CO"/>
              </w:rPr>
              <m:t>3</m:t>
            </m:r>
          </m:sub>
        </m:sSub>
        <m:r>
          <w:rPr>
            <w:rFonts w:ascii="Cambria Math" w:hAnsi="Cambria Math"/>
            <w:sz w:val="18"/>
            <w:szCs w:val="18"/>
            <w:lang w:val="es-CO"/>
          </w:rPr>
          <m:t>=120</m:t>
        </m:r>
        <m:r>
          <m:rPr>
            <m:nor/>
          </m:rPr>
          <w:rPr>
            <w:sz w:val="18"/>
            <w:szCs w:val="18"/>
            <w:lang w:val="es-CO"/>
          </w:rPr>
          <m:t> </m:t>
        </m:r>
        <m:r>
          <m:rPr>
            <m:sty m:val="p"/>
          </m:rPr>
          <w:rPr>
            <w:rFonts w:ascii="Cambria Math" w:hAnsi="Cambria Math"/>
            <w:sz w:val="18"/>
            <w:szCs w:val="18"/>
            <w:lang w:val="es-CO"/>
          </w:rPr>
          <m:t>Ω</m:t>
        </m:r>
      </m:oMath>
      <w:r w:rsidRPr="00CC1BE5">
        <w:rPr>
          <w:sz w:val="18"/>
          <w:szCs w:val="18"/>
          <w:lang w:val="es-CO"/>
        </w:rPr>
        <w:t xml:space="preserve">, y el sensor ocupa la posición de </w:t>
      </w:r>
      <m:oMath>
        <m:sSub>
          <m:sSubPr>
            <m:ctrlPr>
              <w:rPr>
                <w:rFonts w:ascii="Cambria Math" w:hAnsi="Cambria Math"/>
                <w:sz w:val="18"/>
                <w:szCs w:val="18"/>
                <w:lang w:val="es-CO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  <w:lang w:val="es-CO"/>
              </w:rPr>
              <m:t>R</m:t>
            </m:r>
          </m:e>
          <m:sub>
            <m:r>
              <w:rPr>
                <w:rFonts w:ascii="Cambria Math" w:hAnsi="Cambria Math"/>
                <w:sz w:val="18"/>
                <w:szCs w:val="18"/>
                <w:lang w:val="es-CO"/>
              </w:rPr>
              <m:t>4</m:t>
            </m:r>
          </m:sub>
        </m:sSub>
      </m:oMath>
      <w:r w:rsidRPr="00CC1BE5">
        <w:rPr>
          <w:sz w:val="18"/>
          <w:szCs w:val="18"/>
          <w:lang w:val="es-CO"/>
        </w:rPr>
        <w:t>, cuya resistencia varía entre 119.7 Ω (presión baja) y 120.3 Ω (presión alta).</w:t>
      </w:r>
    </w:p>
    <w:p w14:paraId="67BF9457" w14:textId="77777777" w:rsidR="00C64FFB" w:rsidRPr="00FC1658" w:rsidRDefault="00C64FFB" w:rsidP="00C64FFB">
      <w:pPr>
        <w:rPr>
          <w:sz w:val="18"/>
          <w:szCs w:val="18"/>
          <w:lang w:val="es-CO"/>
        </w:rPr>
      </w:pPr>
      <w:r w:rsidRPr="00FC1658">
        <w:rPr>
          <w:sz w:val="18"/>
          <w:szCs w:val="18"/>
          <w:lang w:val="es-CO"/>
        </w:rPr>
        <w:t xml:space="preserve">El voltaje de excitación del puente es </w:t>
      </w:r>
      <m:oMath>
        <m:sSub>
          <m:sSubPr>
            <m:ctrlPr>
              <w:rPr>
                <w:rFonts w:ascii="Cambria Math" w:hAnsi="Cambria Math"/>
                <w:sz w:val="18"/>
                <w:szCs w:val="18"/>
                <w:lang w:val="es-CO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  <w:lang w:val="es-CO"/>
              </w:rPr>
              <m:t>V</m:t>
            </m:r>
          </m:e>
          <m:sub>
            <m:r>
              <w:rPr>
                <w:rFonts w:ascii="Cambria Math" w:hAnsi="Cambria Math"/>
                <w:sz w:val="18"/>
                <w:szCs w:val="18"/>
                <w:lang w:val="es-CO"/>
              </w:rPr>
              <m:t>EX</m:t>
            </m:r>
          </m:sub>
        </m:sSub>
        <m:r>
          <w:rPr>
            <w:rFonts w:ascii="Cambria Math" w:hAnsi="Cambria Math"/>
            <w:sz w:val="18"/>
            <w:szCs w:val="18"/>
            <w:lang w:val="es-CO"/>
          </w:rPr>
          <m:t>=5</m:t>
        </m:r>
        <m:r>
          <m:rPr>
            <m:nor/>
          </m:rPr>
          <w:rPr>
            <w:sz w:val="18"/>
            <w:szCs w:val="18"/>
            <w:lang w:val="es-CO"/>
          </w:rPr>
          <m:t> </m:t>
        </m:r>
        <m:r>
          <w:rPr>
            <w:rFonts w:ascii="Cambria Math" w:hAnsi="Cambria Math"/>
            <w:sz w:val="18"/>
            <w:szCs w:val="18"/>
            <w:lang w:val="es-CO"/>
          </w:rPr>
          <m:t>V</m:t>
        </m:r>
      </m:oMath>
      <w:r w:rsidRPr="00FC1658">
        <w:rPr>
          <w:sz w:val="18"/>
          <w:szCs w:val="18"/>
          <w:lang w:val="es-CO"/>
        </w:rPr>
        <w:t>.</w:t>
      </w:r>
    </w:p>
    <w:p w14:paraId="3BAAC2B8" w14:textId="77777777" w:rsidR="00C64FFB" w:rsidRPr="00FC1658" w:rsidRDefault="00C64FFB" w:rsidP="00C64FFB">
      <w:pPr>
        <w:rPr>
          <w:sz w:val="18"/>
          <w:szCs w:val="18"/>
          <w:lang w:val="es-CO"/>
        </w:rPr>
      </w:pPr>
      <w:r w:rsidRPr="00FC1658">
        <w:rPr>
          <w:b/>
          <w:bCs/>
          <w:sz w:val="18"/>
          <w:szCs w:val="18"/>
          <w:lang w:val="es-CO"/>
        </w:rPr>
        <w:t>Pregunta:</w:t>
      </w:r>
    </w:p>
    <w:p w14:paraId="20FCE303" w14:textId="77777777" w:rsidR="00C64FFB" w:rsidRDefault="00C64FFB" w:rsidP="00FC1658">
      <w:pPr>
        <w:ind w:left="720"/>
        <w:rPr>
          <w:sz w:val="18"/>
          <w:szCs w:val="18"/>
          <w:lang w:val="es-CO"/>
        </w:rPr>
      </w:pPr>
      <w:r w:rsidRPr="00FC1658">
        <w:rPr>
          <w:sz w:val="18"/>
          <w:szCs w:val="18"/>
          <w:lang w:val="es-CO"/>
        </w:rPr>
        <w:t xml:space="preserve">Calcule el </w:t>
      </w:r>
      <w:r w:rsidRPr="00FC1658">
        <w:rPr>
          <w:b/>
          <w:bCs/>
          <w:sz w:val="18"/>
          <w:szCs w:val="18"/>
          <w:lang w:val="es-CO"/>
        </w:rPr>
        <w:t>voltaje diferencial de salida del puente (Vout = V+ – V−)</w:t>
      </w:r>
      <w:r w:rsidRPr="00FC1658">
        <w:rPr>
          <w:sz w:val="18"/>
          <w:szCs w:val="18"/>
          <w:lang w:val="es-CO"/>
        </w:rPr>
        <w:t xml:space="preserve"> para ambos valores extremos de resistencia del sensor.</w:t>
      </w:r>
    </w:p>
    <w:p w14:paraId="1ED1ADB6" w14:textId="77777777" w:rsidR="00FC1658" w:rsidRDefault="00FC1658" w:rsidP="00FC1658">
      <w:pPr>
        <w:ind w:left="720"/>
        <w:rPr>
          <w:sz w:val="18"/>
          <w:szCs w:val="18"/>
          <w:lang w:val="es-CO"/>
        </w:rPr>
      </w:pPr>
    </w:p>
    <w:p w14:paraId="7E2ED264" w14:textId="77777777" w:rsidR="00FC1658" w:rsidRDefault="00FC1658" w:rsidP="00FC1658">
      <w:pPr>
        <w:ind w:left="720"/>
        <w:rPr>
          <w:sz w:val="18"/>
          <w:szCs w:val="18"/>
          <w:lang w:val="es-CO"/>
        </w:rPr>
      </w:pPr>
    </w:p>
    <w:p w14:paraId="6BD1748D" w14:textId="77777777" w:rsidR="00FC1658" w:rsidRPr="00FC1658" w:rsidRDefault="00FC1658" w:rsidP="00FC1658">
      <w:pPr>
        <w:ind w:left="720"/>
        <w:rPr>
          <w:sz w:val="18"/>
          <w:szCs w:val="18"/>
          <w:lang w:val="es-CO"/>
        </w:rPr>
      </w:pPr>
    </w:p>
    <w:p w14:paraId="5ECB9AA2" w14:textId="77777777" w:rsidR="003E5D6E" w:rsidRPr="00FC1658" w:rsidRDefault="00C64FFB" w:rsidP="003E5D6E">
      <w:pPr>
        <w:rPr>
          <w:sz w:val="18"/>
          <w:szCs w:val="18"/>
          <w:lang w:val="es-CO"/>
        </w:rPr>
      </w:pPr>
      <w:r w:rsidRPr="00FC1658">
        <w:rPr>
          <w:b/>
          <w:bCs/>
          <w:sz w:val="18"/>
          <w:szCs w:val="18"/>
          <w:lang w:val="es-CO"/>
        </w:rPr>
        <w:t>5</w:t>
      </w:r>
      <w:r w:rsidR="003E5D6E" w:rsidRPr="00FC1658">
        <w:rPr>
          <w:b/>
          <w:bCs/>
          <w:sz w:val="18"/>
          <w:szCs w:val="18"/>
          <w:lang w:val="es-CO"/>
        </w:rPr>
        <w:t>. ¿Qué parámetros determinan la calidad de una medición biomédica?</w:t>
      </w:r>
      <w:r w:rsidR="003E5D6E" w:rsidRPr="00FC1658">
        <w:rPr>
          <w:sz w:val="18"/>
          <w:szCs w:val="18"/>
          <w:lang w:val="es-CO"/>
        </w:rPr>
        <w:br/>
      </w:r>
      <w:r w:rsidR="003E5D6E" w:rsidRPr="00FC1658">
        <w:rPr>
          <w:b/>
          <w:bCs/>
          <w:sz w:val="18"/>
          <w:szCs w:val="18"/>
          <w:lang w:val="es-CO"/>
        </w:rPr>
        <w:t>Respuesta esperada:</w:t>
      </w:r>
      <w:r w:rsidR="003A087F" w:rsidRPr="00FC1658">
        <w:rPr>
          <w:b/>
          <w:bCs/>
          <w:sz w:val="18"/>
          <w:szCs w:val="18"/>
          <w:lang w:val="es-CO"/>
        </w:rPr>
        <w:t xml:space="preserve"> </w:t>
      </w:r>
      <w:r w:rsidR="003A087F" w:rsidRPr="00FC1658">
        <w:rPr>
          <w:b/>
          <w:bCs/>
          <w:sz w:val="16"/>
          <w:szCs w:val="16"/>
          <w:lang w:val="es-CO"/>
        </w:rPr>
        <w:t>Conteste en la columna “Su respuesta” escribiendo una letra.</w:t>
      </w: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2084"/>
        <w:gridCol w:w="1787"/>
        <w:gridCol w:w="4721"/>
      </w:tblGrid>
      <w:tr w:rsidR="003E5D6E" w:rsidRPr="00FC1658" w14:paraId="1A5F0188" w14:textId="77777777" w:rsidTr="003A087F">
        <w:tc>
          <w:tcPr>
            <w:tcW w:w="2084" w:type="dxa"/>
          </w:tcPr>
          <w:p w14:paraId="43F81B15" w14:textId="77777777" w:rsidR="003E5D6E" w:rsidRPr="00FC1658" w:rsidRDefault="003E5D6E" w:rsidP="003E5D6E">
            <w:pPr>
              <w:rPr>
                <w:sz w:val="18"/>
                <w:szCs w:val="18"/>
                <w:lang w:val="es-CO"/>
              </w:rPr>
            </w:pPr>
            <w:r w:rsidRPr="00FC1658">
              <w:rPr>
                <w:sz w:val="18"/>
                <w:szCs w:val="18"/>
                <w:lang w:val="es-CO"/>
              </w:rPr>
              <w:t>Concepto</w:t>
            </w:r>
          </w:p>
        </w:tc>
        <w:tc>
          <w:tcPr>
            <w:tcW w:w="1787" w:type="dxa"/>
          </w:tcPr>
          <w:p w14:paraId="2033D37E" w14:textId="77777777" w:rsidR="003A087F" w:rsidRPr="00FC1658" w:rsidRDefault="003A087F" w:rsidP="003E5D6E">
            <w:pPr>
              <w:rPr>
                <w:sz w:val="18"/>
                <w:szCs w:val="18"/>
                <w:lang w:val="es-CO"/>
              </w:rPr>
            </w:pPr>
            <w:r w:rsidRPr="00FC1658">
              <w:rPr>
                <w:sz w:val="18"/>
                <w:szCs w:val="18"/>
                <w:lang w:val="es-CO"/>
              </w:rPr>
              <w:t>Su respuesta</w:t>
            </w:r>
          </w:p>
          <w:p w14:paraId="7F453A99" w14:textId="77777777" w:rsidR="003E5D6E" w:rsidRPr="00FC1658" w:rsidRDefault="003E5D6E" w:rsidP="003E5D6E">
            <w:pPr>
              <w:rPr>
                <w:sz w:val="18"/>
                <w:szCs w:val="18"/>
                <w:lang w:val="es-CO"/>
              </w:rPr>
            </w:pPr>
            <w:r w:rsidRPr="00FC1658">
              <w:rPr>
                <w:sz w:val="18"/>
                <w:szCs w:val="18"/>
                <w:lang w:val="es-CO"/>
              </w:rPr>
              <w:t>Letra</w:t>
            </w:r>
          </w:p>
        </w:tc>
        <w:tc>
          <w:tcPr>
            <w:tcW w:w="4721" w:type="dxa"/>
          </w:tcPr>
          <w:p w14:paraId="1DE5F7C5" w14:textId="77777777" w:rsidR="003E5D6E" w:rsidRPr="00FC1658" w:rsidRDefault="003E5D6E" w:rsidP="003E5D6E">
            <w:pPr>
              <w:rPr>
                <w:sz w:val="18"/>
                <w:szCs w:val="18"/>
                <w:lang w:val="es-CO"/>
              </w:rPr>
            </w:pPr>
            <w:r w:rsidRPr="00FC1658">
              <w:rPr>
                <w:sz w:val="18"/>
                <w:szCs w:val="18"/>
                <w:lang w:val="es-CO"/>
              </w:rPr>
              <w:t>Definición</w:t>
            </w:r>
          </w:p>
        </w:tc>
      </w:tr>
      <w:tr w:rsidR="003E5D6E" w:rsidRPr="00FC1658" w14:paraId="1401671A" w14:textId="77777777" w:rsidTr="003A087F">
        <w:tc>
          <w:tcPr>
            <w:tcW w:w="2084" w:type="dxa"/>
          </w:tcPr>
          <w:p w14:paraId="49CA8464" w14:textId="77777777" w:rsidR="003E5D6E" w:rsidRPr="00FC1658" w:rsidRDefault="003E5D6E" w:rsidP="003E5D6E">
            <w:pPr>
              <w:rPr>
                <w:sz w:val="18"/>
                <w:szCs w:val="18"/>
                <w:lang w:val="es-CO"/>
              </w:rPr>
            </w:pPr>
            <w:r w:rsidRPr="00FC1658">
              <w:rPr>
                <w:sz w:val="18"/>
                <w:szCs w:val="18"/>
              </w:rPr>
              <w:t xml:space="preserve">A. </w:t>
            </w:r>
            <w:proofErr w:type="spellStart"/>
            <w:r w:rsidRPr="00FC1658">
              <w:rPr>
                <w:sz w:val="18"/>
                <w:szCs w:val="18"/>
              </w:rPr>
              <w:t>Exactitud</w:t>
            </w:r>
            <w:proofErr w:type="spellEnd"/>
          </w:p>
        </w:tc>
        <w:tc>
          <w:tcPr>
            <w:tcW w:w="1787" w:type="dxa"/>
          </w:tcPr>
          <w:p w14:paraId="7945BCD4" w14:textId="77777777" w:rsidR="003E5D6E" w:rsidRPr="00FC1658" w:rsidRDefault="003E5D6E" w:rsidP="003E5D6E">
            <w:pPr>
              <w:rPr>
                <w:sz w:val="18"/>
                <w:szCs w:val="18"/>
                <w:lang w:val="es-CO"/>
              </w:rPr>
            </w:pPr>
          </w:p>
        </w:tc>
        <w:tc>
          <w:tcPr>
            <w:tcW w:w="4721" w:type="dxa"/>
          </w:tcPr>
          <w:p w14:paraId="0369FC51" w14:textId="77777777" w:rsidR="003E5D6E" w:rsidRPr="00FC1658" w:rsidRDefault="005026C7" w:rsidP="003E5D6E">
            <w:pPr>
              <w:rPr>
                <w:sz w:val="18"/>
                <w:szCs w:val="18"/>
                <w:lang w:val="es-CO"/>
              </w:rPr>
            </w:pPr>
            <w:r w:rsidRPr="00FC1658">
              <w:rPr>
                <w:sz w:val="18"/>
                <w:szCs w:val="18"/>
                <w:lang w:val="es-CO"/>
              </w:rPr>
              <w:t>D</w:t>
            </w:r>
            <w:r w:rsidR="003E5D6E" w:rsidRPr="00FC1658">
              <w:rPr>
                <w:sz w:val="18"/>
                <w:szCs w:val="18"/>
                <w:lang w:val="es-CO"/>
              </w:rPr>
              <w:t>uda asociada a la medición.</w:t>
            </w:r>
          </w:p>
        </w:tc>
      </w:tr>
      <w:tr w:rsidR="003E5D6E" w:rsidRPr="00FC1658" w14:paraId="6FD01AF3" w14:textId="77777777" w:rsidTr="003A087F">
        <w:tc>
          <w:tcPr>
            <w:tcW w:w="2084" w:type="dxa"/>
          </w:tcPr>
          <w:p w14:paraId="14DD025A" w14:textId="77777777" w:rsidR="003E5D6E" w:rsidRPr="00FC1658" w:rsidRDefault="003E5D6E" w:rsidP="003E5D6E">
            <w:pPr>
              <w:rPr>
                <w:sz w:val="18"/>
                <w:szCs w:val="18"/>
                <w:lang w:val="es-CO"/>
              </w:rPr>
            </w:pPr>
            <w:r w:rsidRPr="00FC1658">
              <w:rPr>
                <w:sz w:val="18"/>
                <w:szCs w:val="18"/>
              </w:rPr>
              <w:t xml:space="preserve">B. </w:t>
            </w:r>
            <w:proofErr w:type="spellStart"/>
            <w:r w:rsidRPr="00FC1658">
              <w:rPr>
                <w:sz w:val="18"/>
                <w:szCs w:val="18"/>
              </w:rPr>
              <w:t>Sensibilidad</w:t>
            </w:r>
            <w:proofErr w:type="spellEnd"/>
          </w:p>
        </w:tc>
        <w:tc>
          <w:tcPr>
            <w:tcW w:w="1787" w:type="dxa"/>
          </w:tcPr>
          <w:p w14:paraId="7DAFE91E" w14:textId="77777777" w:rsidR="003E5D6E" w:rsidRPr="00FC1658" w:rsidRDefault="003E5D6E" w:rsidP="003E5D6E">
            <w:pPr>
              <w:rPr>
                <w:sz w:val="18"/>
                <w:szCs w:val="18"/>
                <w:lang w:val="es-CO"/>
              </w:rPr>
            </w:pPr>
          </w:p>
        </w:tc>
        <w:tc>
          <w:tcPr>
            <w:tcW w:w="4721" w:type="dxa"/>
          </w:tcPr>
          <w:p w14:paraId="608F2D77" w14:textId="77777777" w:rsidR="003E5D6E" w:rsidRPr="00FC1658" w:rsidRDefault="005026C7" w:rsidP="003E5D6E">
            <w:pPr>
              <w:rPr>
                <w:sz w:val="18"/>
                <w:szCs w:val="18"/>
                <w:lang w:val="es-CO"/>
              </w:rPr>
            </w:pPr>
            <w:proofErr w:type="spellStart"/>
            <w:r w:rsidRPr="00FC1658">
              <w:rPr>
                <w:sz w:val="18"/>
                <w:szCs w:val="18"/>
              </w:rPr>
              <w:t>M</w:t>
            </w:r>
            <w:r w:rsidR="003E5D6E" w:rsidRPr="00FC1658">
              <w:rPr>
                <w:sz w:val="18"/>
                <w:szCs w:val="18"/>
              </w:rPr>
              <w:t>ínima</w:t>
            </w:r>
            <w:proofErr w:type="spellEnd"/>
            <w:r w:rsidR="003E5D6E" w:rsidRPr="00FC1658">
              <w:rPr>
                <w:sz w:val="18"/>
                <w:szCs w:val="18"/>
              </w:rPr>
              <w:t xml:space="preserve"> </w:t>
            </w:r>
            <w:proofErr w:type="spellStart"/>
            <w:r w:rsidR="003E5D6E" w:rsidRPr="00FC1658">
              <w:rPr>
                <w:sz w:val="18"/>
                <w:szCs w:val="18"/>
              </w:rPr>
              <w:t>variación</w:t>
            </w:r>
            <w:proofErr w:type="spellEnd"/>
            <w:r w:rsidR="003E5D6E" w:rsidRPr="00FC1658">
              <w:rPr>
                <w:sz w:val="18"/>
                <w:szCs w:val="18"/>
              </w:rPr>
              <w:t xml:space="preserve"> detectable.</w:t>
            </w:r>
          </w:p>
        </w:tc>
      </w:tr>
      <w:tr w:rsidR="003E5D6E" w:rsidRPr="00FC1658" w14:paraId="3A8AF829" w14:textId="77777777" w:rsidTr="003A087F">
        <w:tc>
          <w:tcPr>
            <w:tcW w:w="2084" w:type="dxa"/>
          </w:tcPr>
          <w:p w14:paraId="1DA6CBA0" w14:textId="77777777" w:rsidR="003E5D6E" w:rsidRPr="00FC1658" w:rsidRDefault="003E5D6E" w:rsidP="003E5D6E">
            <w:pPr>
              <w:rPr>
                <w:sz w:val="18"/>
                <w:szCs w:val="18"/>
                <w:lang w:val="es-CO"/>
              </w:rPr>
            </w:pPr>
            <w:r w:rsidRPr="00FC1658">
              <w:rPr>
                <w:sz w:val="18"/>
                <w:szCs w:val="18"/>
              </w:rPr>
              <w:t xml:space="preserve">C. </w:t>
            </w:r>
            <w:proofErr w:type="spellStart"/>
            <w:r w:rsidRPr="00FC1658">
              <w:rPr>
                <w:sz w:val="18"/>
                <w:szCs w:val="18"/>
              </w:rPr>
              <w:t>Resolución</w:t>
            </w:r>
            <w:proofErr w:type="spellEnd"/>
          </w:p>
        </w:tc>
        <w:tc>
          <w:tcPr>
            <w:tcW w:w="1787" w:type="dxa"/>
          </w:tcPr>
          <w:p w14:paraId="22DE699B" w14:textId="77777777" w:rsidR="003E5D6E" w:rsidRPr="00FC1658" w:rsidRDefault="003E5D6E" w:rsidP="003E5D6E">
            <w:pPr>
              <w:rPr>
                <w:sz w:val="18"/>
                <w:szCs w:val="18"/>
                <w:lang w:val="es-CO"/>
              </w:rPr>
            </w:pPr>
          </w:p>
        </w:tc>
        <w:tc>
          <w:tcPr>
            <w:tcW w:w="4721" w:type="dxa"/>
          </w:tcPr>
          <w:p w14:paraId="498626CA" w14:textId="77777777" w:rsidR="003E5D6E" w:rsidRPr="00FC1658" w:rsidRDefault="005026C7" w:rsidP="003E5D6E">
            <w:pPr>
              <w:rPr>
                <w:sz w:val="18"/>
                <w:szCs w:val="18"/>
                <w:lang w:val="es-CO"/>
              </w:rPr>
            </w:pPr>
            <w:r w:rsidRPr="00FC1658">
              <w:rPr>
                <w:sz w:val="18"/>
                <w:szCs w:val="18"/>
                <w:lang w:val="es-CO"/>
              </w:rPr>
              <w:t>C</w:t>
            </w:r>
            <w:r w:rsidR="003E5D6E" w:rsidRPr="00FC1658">
              <w:rPr>
                <w:sz w:val="18"/>
                <w:szCs w:val="18"/>
                <w:lang w:val="es-CO"/>
              </w:rPr>
              <w:t>ambio de salida ante un pequeño cambio de entrada.</w:t>
            </w:r>
          </w:p>
        </w:tc>
      </w:tr>
      <w:tr w:rsidR="003E5D6E" w:rsidRPr="00FC1658" w14:paraId="348CCB7E" w14:textId="77777777" w:rsidTr="003A087F">
        <w:tc>
          <w:tcPr>
            <w:tcW w:w="2084" w:type="dxa"/>
          </w:tcPr>
          <w:p w14:paraId="005F2280" w14:textId="77777777" w:rsidR="003E5D6E" w:rsidRPr="00FC1658" w:rsidRDefault="003E5D6E" w:rsidP="003E5D6E">
            <w:pPr>
              <w:rPr>
                <w:sz w:val="18"/>
                <w:szCs w:val="18"/>
                <w:lang w:val="es-CO"/>
              </w:rPr>
            </w:pPr>
            <w:r w:rsidRPr="00FC1658">
              <w:rPr>
                <w:sz w:val="18"/>
                <w:szCs w:val="18"/>
              </w:rPr>
              <w:t xml:space="preserve">D. </w:t>
            </w:r>
            <w:proofErr w:type="spellStart"/>
            <w:r w:rsidRPr="00FC1658">
              <w:rPr>
                <w:sz w:val="18"/>
                <w:szCs w:val="18"/>
              </w:rPr>
              <w:t>Incertidumbre</w:t>
            </w:r>
            <w:proofErr w:type="spellEnd"/>
          </w:p>
        </w:tc>
        <w:tc>
          <w:tcPr>
            <w:tcW w:w="1787" w:type="dxa"/>
          </w:tcPr>
          <w:p w14:paraId="5CBB47AA" w14:textId="77777777" w:rsidR="003E5D6E" w:rsidRPr="00FC1658" w:rsidRDefault="003E5D6E" w:rsidP="003E5D6E">
            <w:pPr>
              <w:rPr>
                <w:sz w:val="18"/>
                <w:szCs w:val="18"/>
                <w:lang w:val="es-CO"/>
              </w:rPr>
            </w:pPr>
          </w:p>
        </w:tc>
        <w:tc>
          <w:tcPr>
            <w:tcW w:w="4721" w:type="dxa"/>
          </w:tcPr>
          <w:p w14:paraId="17B92352" w14:textId="77777777" w:rsidR="003E5D6E" w:rsidRPr="00FC1658" w:rsidRDefault="005026C7" w:rsidP="003E5D6E">
            <w:pPr>
              <w:rPr>
                <w:sz w:val="18"/>
                <w:szCs w:val="18"/>
                <w:lang w:val="es-CO"/>
              </w:rPr>
            </w:pPr>
            <w:proofErr w:type="spellStart"/>
            <w:r w:rsidRPr="00FC1658">
              <w:rPr>
                <w:sz w:val="18"/>
                <w:szCs w:val="18"/>
              </w:rPr>
              <w:t>C</w:t>
            </w:r>
            <w:r w:rsidR="003E5D6E" w:rsidRPr="00FC1658">
              <w:rPr>
                <w:sz w:val="18"/>
                <w:szCs w:val="18"/>
              </w:rPr>
              <w:t>ercanía</w:t>
            </w:r>
            <w:proofErr w:type="spellEnd"/>
            <w:r w:rsidR="003E5D6E" w:rsidRPr="00FC1658">
              <w:rPr>
                <w:sz w:val="18"/>
                <w:szCs w:val="18"/>
              </w:rPr>
              <w:t xml:space="preserve"> al valor real.</w:t>
            </w:r>
          </w:p>
        </w:tc>
      </w:tr>
    </w:tbl>
    <w:p w14:paraId="18677E49" w14:textId="77777777" w:rsidR="003E5D6E" w:rsidRPr="00FC1658" w:rsidRDefault="003E5D6E" w:rsidP="003E5D6E">
      <w:pPr>
        <w:rPr>
          <w:sz w:val="18"/>
          <w:szCs w:val="18"/>
          <w:lang w:val="es-CO"/>
        </w:rPr>
      </w:pPr>
    </w:p>
    <w:p w14:paraId="50B0DA1C" w14:textId="38081F16" w:rsidR="00FC1658" w:rsidRPr="00FC1658" w:rsidRDefault="00C64FFB" w:rsidP="005026C7">
      <w:pPr>
        <w:jc w:val="both"/>
        <w:rPr>
          <w:b/>
          <w:bCs/>
          <w:sz w:val="18"/>
          <w:szCs w:val="18"/>
          <w:lang w:val="es-CO"/>
        </w:rPr>
      </w:pPr>
      <w:r w:rsidRPr="00FC1658">
        <w:rPr>
          <w:b/>
          <w:bCs/>
          <w:sz w:val="18"/>
          <w:szCs w:val="18"/>
          <w:lang w:val="es-CO"/>
        </w:rPr>
        <w:t>6</w:t>
      </w:r>
      <w:r w:rsidR="003E5D6E" w:rsidRPr="00FC1658">
        <w:rPr>
          <w:b/>
          <w:bCs/>
          <w:sz w:val="18"/>
          <w:szCs w:val="18"/>
          <w:lang w:val="es-CO"/>
        </w:rPr>
        <w:t xml:space="preserve">. </w:t>
      </w:r>
      <w:r w:rsidR="005026C7" w:rsidRPr="00FC1658">
        <w:rPr>
          <w:b/>
          <w:bCs/>
          <w:sz w:val="18"/>
          <w:szCs w:val="18"/>
          <w:lang w:val="es-CO"/>
        </w:rPr>
        <w:t>Los sensores piezoeléctricos se emplean ampliamente en instrumentación biomédica para transformar energía mecánica en eléctrica, y viceversa.</w:t>
      </w:r>
      <w:r w:rsidR="005026C7" w:rsidRPr="00FC1658">
        <w:rPr>
          <w:b/>
          <w:bCs/>
          <w:sz w:val="18"/>
          <w:szCs w:val="18"/>
          <w:lang w:val="es-CO"/>
        </w:rPr>
        <w:br/>
        <w:t>Con base en los principios físicos que los gobiernan y sus aplicaciones clínicas, seleccione las afirmaciones correctas:</w:t>
      </w:r>
    </w:p>
    <w:p w14:paraId="0C36FFCA" w14:textId="77777777" w:rsidR="003E5D6E" w:rsidRPr="00FC1658" w:rsidRDefault="005026C7" w:rsidP="003A087F">
      <w:pPr>
        <w:ind w:left="720"/>
        <w:rPr>
          <w:sz w:val="18"/>
          <w:szCs w:val="18"/>
          <w:lang w:val="es-CO"/>
        </w:rPr>
      </w:pPr>
      <w:r w:rsidRPr="00FC1658">
        <w:rPr>
          <w:b/>
          <w:bCs/>
          <w:sz w:val="18"/>
          <w:szCs w:val="18"/>
          <w:lang w:val="es-CO"/>
        </w:rPr>
        <w:t>A)</w:t>
      </w:r>
      <w:r w:rsidRPr="00FC1658">
        <w:rPr>
          <w:sz w:val="18"/>
          <w:szCs w:val="18"/>
          <w:lang w:val="es-CO"/>
        </w:rPr>
        <w:t xml:space="preserve"> El efecto piezoeléctrico directo permite generar una diferencia de potencial cuando un cristal o material cerámico se deforma mecánicamente.</w:t>
      </w:r>
      <w:r w:rsidRPr="00FC1658">
        <w:rPr>
          <w:sz w:val="18"/>
          <w:szCs w:val="18"/>
          <w:lang w:val="es-CO"/>
        </w:rPr>
        <w:br/>
      </w:r>
      <w:r w:rsidRPr="00FC1658">
        <w:rPr>
          <w:b/>
          <w:bCs/>
          <w:sz w:val="18"/>
          <w:szCs w:val="18"/>
          <w:lang w:val="es-CO"/>
        </w:rPr>
        <w:t>B)</w:t>
      </w:r>
      <w:r w:rsidRPr="00FC1658">
        <w:rPr>
          <w:sz w:val="18"/>
          <w:szCs w:val="18"/>
          <w:lang w:val="es-CO"/>
        </w:rPr>
        <w:t xml:space="preserve"> El efecto piezoeléctrico inverso consiste en la generación de una deformación cuando el material es sometido a un campo eléctrico.</w:t>
      </w:r>
      <w:r w:rsidRPr="00FC1658">
        <w:rPr>
          <w:sz w:val="18"/>
          <w:szCs w:val="18"/>
          <w:lang w:val="es-CO"/>
        </w:rPr>
        <w:br/>
      </w:r>
      <w:r w:rsidRPr="00FC1658">
        <w:rPr>
          <w:b/>
          <w:bCs/>
          <w:sz w:val="18"/>
          <w:szCs w:val="18"/>
          <w:lang w:val="es-CO"/>
        </w:rPr>
        <w:t>C)</w:t>
      </w:r>
      <w:r w:rsidRPr="00FC1658">
        <w:rPr>
          <w:sz w:val="18"/>
          <w:szCs w:val="18"/>
          <w:lang w:val="es-CO"/>
        </w:rPr>
        <w:t xml:space="preserve"> En equipos de ultrasonido médico, el transductor piezoeléctrico utiliza ambos efectos (directo e inverso) para emitir y recibir ondas acústicas.</w:t>
      </w:r>
      <w:r w:rsidRPr="00FC1658">
        <w:rPr>
          <w:sz w:val="18"/>
          <w:szCs w:val="18"/>
          <w:lang w:val="es-CO"/>
        </w:rPr>
        <w:br/>
      </w:r>
      <w:r w:rsidRPr="00FC1658">
        <w:rPr>
          <w:b/>
          <w:sz w:val="18"/>
          <w:szCs w:val="18"/>
          <w:lang w:val="es-CO"/>
        </w:rPr>
        <w:t>D)</w:t>
      </w:r>
      <w:r w:rsidRPr="00FC1658">
        <w:rPr>
          <w:sz w:val="18"/>
          <w:szCs w:val="18"/>
          <w:lang w:val="es-CO"/>
        </w:rPr>
        <w:t xml:space="preserve"> Los materiales piezoeléctricos más comunes en medicina son metales puros debido a s</w:t>
      </w:r>
      <w:r w:rsidR="003A087F" w:rsidRPr="00FC1658">
        <w:rPr>
          <w:sz w:val="18"/>
          <w:szCs w:val="18"/>
          <w:lang w:val="es-CO"/>
        </w:rPr>
        <w:t>u alta conductividad eléctrica.</w:t>
      </w:r>
      <w:r w:rsidRPr="00FC1658">
        <w:rPr>
          <w:sz w:val="18"/>
          <w:szCs w:val="18"/>
          <w:lang w:val="es-CO"/>
        </w:rPr>
        <w:br/>
      </w:r>
      <w:r w:rsidRPr="00FC1658">
        <w:rPr>
          <w:b/>
          <w:sz w:val="18"/>
          <w:szCs w:val="18"/>
          <w:lang w:val="es-CO"/>
        </w:rPr>
        <w:t>E)</w:t>
      </w:r>
      <w:r w:rsidRPr="00FC1658">
        <w:rPr>
          <w:sz w:val="18"/>
          <w:szCs w:val="18"/>
          <w:lang w:val="es-CO"/>
        </w:rPr>
        <w:t xml:space="preserve"> El principio de operación es equivalente al efecto fotoeléctrico empleado en sensores ópticos.</w:t>
      </w:r>
    </w:p>
    <w:p w14:paraId="34FFA29A" w14:textId="442E55FE" w:rsidR="00D33403" w:rsidRDefault="00C64FFB" w:rsidP="00D33403">
      <w:pPr>
        <w:rPr>
          <w:b/>
          <w:bCs/>
          <w:sz w:val="18"/>
          <w:szCs w:val="18"/>
          <w:lang w:val="es-CO"/>
        </w:rPr>
      </w:pPr>
      <w:r w:rsidRPr="00FC1658">
        <w:rPr>
          <w:b/>
          <w:bCs/>
          <w:sz w:val="18"/>
          <w:szCs w:val="18"/>
          <w:lang w:val="es-CO"/>
        </w:rPr>
        <w:lastRenderedPageBreak/>
        <w:t>7</w:t>
      </w:r>
      <w:r w:rsidR="003E5D6E" w:rsidRPr="00FC1658">
        <w:rPr>
          <w:b/>
          <w:bCs/>
          <w:sz w:val="18"/>
          <w:szCs w:val="18"/>
          <w:lang w:val="es-CO"/>
        </w:rPr>
        <w:t xml:space="preserve">. </w:t>
      </w:r>
      <w:r w:rsidR="00D33403" w:rsidRPr="00FC1658">
        <w:rPr>
          <w:b/>
          <w:bCs/>
          <w:sz w:val="18"/>
          <w:szCs w:val="18"/>
          <w:lang w:val="es-CO"/>
        </w:rPr>
        <w:t xml:space="preserve">Un sensor piezoeléctrico empleado en un monitor de pulsos arteriales entrega una salida de 120 </w:t>
      </w:r>
      <w:proofErr w:type="spellStart"/>
      <w:r w:rsidR="00D33403" w:rsidRPr="00FC1658">
        <w:rPr>
          <w:b/>
          <w:bCs/>
          <w:sz w:val="18"/>
          <w:szCs w:val="18"/>
          <w:lang w:val="es-CO"/>
        </w:rPr>
        <w:t>mV</w:t>
      </w:r>
      <w:proofErr w:type="spellEnd"/>
      <w:r w:rsidR="00D33403" w:rsidRPr="00FC1658">
        <w:rPr>
          <w:b/>
          <w:bCs/>
          <w:sz w:val="18"/>
          <w:szCs w:val="18"/>
          <w:lang w:val="es-CO"/>
        </w:rPr>
        <w:t xml:space="preserve"> para una fuerza de 20 N.</w:t>
      </w:r>
      <w:r w:rsidR="00D33403" w:rsidRPr="00FC1658">
        <w:rPr>
          <w:b/>
          <w:bCs/>
          <w:sz w:val="18"/>
          <w:szCs w:val="18"/>
          <w:lang w:val="es-CO"/>
        </w:rPr>
        <w:br/>
        <w:t>Durante una medición, se detecta un pulso con una amplitud de 4 N pico a pico.</w:t>
      </w:r>
      <w:r w:rsidR="00D33403" w:rsidRPr="00FC1658">
        <w:rPr>
          <w:b/>
          <w:bCs/>
          <w:sz w:val="18"/>
          <w:szCs w:val="18"/>
          <w:lang w:val="es-CO"/>
        </w:rPr>
        <w:br/>
        <w:t>Determine la amplitud de la señal generada y discuta por qué es necesario un amplificador de carga o de instrumentación en este tipo de medición.</w:t>
      </w:r>
    </w:p>
    <w:p w14:paraId="5FAE42B5" w14:textId="77777777" w:rsidR="00FC1658" w:rsidRPr="00FC1658" w:rsidRDefault="00FC1658" w:rsidP="00D33403">
      <w:pPr>
        <w:rPr>
          <w:b/>
          <w:bCs/>
          <w:sz w:val="18"/>
          <w:szCs w:val="18"/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8"/>
        <w:gridCol w:w="4382"/>
      </w:tblGrid>
      <w:tr w:rsidR="00E34F93" w:rsidRPr="00FC1658" w14:paraId="00175926" w14:textId="77777777" w:rsidTr="00666573">
        <w:tc>
          <w:tcPr>
            <w:tcW w:w="4248" w:type="dxa"/>
          </w:tcPr>
          <w:p w14:paraId="4E0DCCF4" w14:textId="77777777" w:rsidR="00E34F93" w:rsidRPr="00FC1658" w:rsidRDefault="00E34F93" w:rsidP="00CC1BE5">
            <w:pPr>
              <w:jc w:val="center"/>
              <w:rPr>
                <w:b/>
                <w:bCs/>
                <w:sz w:val="18"/>
                <w:szCs w:val="18"/>
                <w:lang w:val="es-CO"/>
              </w:rPr>
            </w:pPr>
            <w:r w:rsidRPr="00FC1658">
              <w:rPr>
                <w:b/>
                <w:bCs/>
                <w:sz w:val="18"/>
                <w:szCs w:val="18"/>
                <w:lang w:val="es-CO"/>
              </w:rPr>
              <w:t>Amplitud de la señal</w:t>
            </w:r>
          </w:p>
        </w:tc>
        <w:tc>
          <w:tcPr>
            <w:tcW w:w="4382" w:type="dxa"/>
          </w:tcPr>
          <w:p w14:paraId="027C92C6" w14:textId="7790D7EC" w:rsidR="00E34F93" w:rsidRPr="00FC1658" w:rsidRDefault="00CC1BE5" w:rsidP="00CC1BE5">
            <w:pPr>
              <w:jc w:val="center"/>
              <w:rPr>
                <w:b/>
                <w:bCs/>
                <w:sz w:val="18"/>
                <w:szCs w:val="18"/>
                <w:lang w:val="es-CO"/>
              </w:rPr>
            </w:pPr>
            <w:r w:rsidRPr="00FC1658">
              <w:rPr>
                <w:b/>
                <w:bCs/>
                <w:sz w:val="18"/>
                <w:szCs w:val="18"/>
                <w:lang w:val="es-CO"/>
              </w:rPr>
              <w:t>Discusión</w:t>
            </w:r>
          </w:p>
        </w:tc>
      </w:tr>
      <w:tr w:rsidR="00E34F93" w:rsidRPr="00FC1658" w14:paraId="488A0509" w14:textId="77777777" w:rsidTr="00666573">
        <w:tc>
          <w:tcPr>
            <w:tcW w:w="4248" w:type="dxa"/>
          </w:tcPr>
          <w:p w14:paraId="1AC3C886" w14:textId="7144CD9C" w:rsidR="00E34F93" w:rsidRPr="00FC1658" w:rsidRDefault="00E34F93" w:rsidP="00D33403">
            <w:pPr>
              <w:rPr>
                <w:b/>
                <w:bCs/>
                <w:sz w:val="18"/>
                <w:szCs w:val="18"/>
                <w:lang w:val="es-CO"/>
              </w:rPr>
            </w:pPr>
          </w:p>
        </w:tc>
        <w:tc>
          <w:tcPr>
            <w:tcW w:w="4382" w:type="dxa"/>
          </w:tcPr>
          <w:p w14:paraId="63F06C40" w14:textId="77777777" w:rsidR="00E34F93" w:rsidRPr="00FC1658" w:rsidRDefault="00E34F93" w:rsidP="00D33403">
            <w:pPr>
              <w:rPr>
                <w:b/>
                <w:bCs/>
                <w:sz w:val="18"/>
                <w:szCs w:val="18"/>
                <w:lang w:val="es-CO"/>
              </w:rPr>
            </w:pPr>
          </w:p>
          <w:p w14:paraId="1975CF99" w14:textId="77777777" w:rsidR="00E34F93" w:rsidRPr="00FC1658" w:rsidRDefault="00E34F93" w:rsidP="00D33403">
            <w:pPr>
              <w:rPr>
                <w:b/>
                <w:bCs/>
                <w:sz w:val="18"/>
                <w:szCs w:val="18"/>
                <w:lang w:val="es-CO"/>
              </w:rPr>
            </w:pPr>
          </w:p>
          <w:p w14:paraId="57A9D16F" w14:textId="77777777" w:rsidR="00E34F93" w:rsidRPr="00FC1658" w:rsidRDefault="00E34F93" w:rsidP="00D33403">
            <w:pPr>
              <w:rPr>
                <w:b/>
                <w:bCs/>
                <w:sz w:val="18"/>
                <w:szCs w:val="18"/>
                <w:lang w:val="es-CO"/>
              </w:rPr>
            </w:pPr>
          </w:p>
          <w:p w14:paraId="28D479A6" w14:textId="77777777" w:rsidR="00E34F93" w:rsidRPr="00FC1658" w:rsidRDefault="00E34F93" w:rsidP="00D33403">
            <w:pPr>
              <w:rPr>
                <w:b/>
                <w:bCs/>
                <w:sz w:val="18"/>
                <w:szCs w:val="18"/>
                <w:lang w:val="es-CO"/>
              </w:rPr>
            </w:pPr>
          </w:p>
          <w:p w14:paraId="7A4BA57A" w14:textId="77777777" w:rsidR="00E34F93" w:rsidRPr="00FC1658" w:rsidRDefault="00E34F93" w:rsidP="00D33403">
            <w:pPr>
              <w:rPr>
                <w:b/>
                <w:bCs/>
                <w:sz w:val="18"/>
                <w:szCs w:val="18"/>
                <w:lang w:val="es-CO"/>
              </w:rPr>
            </w:pPr>
          </w:p>
          <w:p w14:paraId="431820CC" w14:textId="77777777" w:rsidR="00E34F93" w:rsidRPr="00FC1658" w:rsidRDefault="00E34F93" w:rsidP="00D33403">
            <w:pPr>
              <w:rPr>
                <w:b/>
                <w:bCs/>
                <w:sz w:val="18"/>
                <w:szCs w:val="18"/>
                <w:lang w:val="es-CO"/>
              </w:rPr>
            </w:pPr>
          </w:p>
          <w:p w14:paraId="0FAF061B" w14:textId="77777777" w:rsidR="00E34F93" w:rsidRPr="00FC1658" w:rsidRDefault="00E34F93" w:rsidP="00D33403">
            <w:pPr>
              <w:rPr>
                <w:b/>
                <w:bCs/>
                <w:sz w:val="18"/>
                <w:szCs w:val="18"/>
                <w:lang w:val="es-CO"/>
              </w:rPr>
            </w:pPr>
          </w:p>
        </w:tc>
      </w:tr>
    </w:tbl>
    <w:p w14:paraId="71F01231" w14:textId="77777777" w:rsidR="00D33403" w:rsidRPr="00FC1658" w:rsidRDefault="00D33403" w:rsidP="00D33403">
      <w:pPr>
        <w:rPr>
          <w:b/>
          <w:bCs/>
          <w:sz w:val="18"/>
          <w:szCs w:val="18"/>
          <w:lang w:val="es-CO"/>
        </w:rPr>
      </w:pPr>
    </w:p>
    <w:p w14:paraId="21F6DF88" w14:textId="77777777" w:rsidR="008351A1" w:rsidRPr="00FC1658" w:rsidRDefault="00C64FFB" w:rsidP="00910575">
      <w:pPr>
        <w:jc w:val="center"/>
        <w:rPr>
          <w:b/>
          <w:bCs/>
          <w:sz w:val="18"/>
          <w:szCs w:val="18"/>
          <w:lang w:val="es-CO"/>
        </w:rPr>
      </w:pPr>
      <w:r w:rsidRPr="00FC1658">
        <w:rPr>
          <w:b/>
          <w:bCs/>
          <w:sz w:val="18"/>
          <w:szCs w:val="18"/>
          <w:lang w:val="es-CO"/>
        </w:rPr>
        <w:t>8</w:t>
      </w:r>
      <w:r w:rsidR="008351A1" w:rsidRPr="00FC1658">
        <w:rPr>
          <w:b/>
          <w:bCs/>
          <w:sz w:val="18"/>
          <w:szCs w:val="18"/>
          <w:lang w:val="es-CO"/>
        </w:rPr>
        <w:t>. ¿Qué función cumple el amplificador de pierna derecha (</w:t>
      </w:r>
      <w:proofErr w:type="spellStart"/>
      <w:r w:rsidR="008351A1" w:rsidRPr="00FC1658">
        <w:rPr>
          <w:b/>
          <w:bCs/>
          <w:sz w:val="18"/>
          <w:szCs w:val="18"/>
          <w:lang w:val="es-CO"/>
        </w:rPr>
        <w:t>Right</w:t>
      </w:r>
      <w:proofErr w:type="spellEnd"/>
      <w:r w:rsidR="008351A1" w:rsidRPr="00FC1658">
        <w:rPr>
          <w:b/>
          <w:bCs/>
          <w:sz w:val="18"/>
          <w:szCs w:val="18"/>
          <w:lang w:val="es-CO"/>
        </w:rPr>
        <w:t xml:space="preserve"> </w:t>
      </w:r>
      <w:proofErr w:type="spellStart"/>
      <w:r w:rsidR="008351A1" w:rsidRPr="00FC1658">
        <w:rPr>
          <w:b/>
          <w:bCs/>
          <w:sz w:val="18"/>
          <w:szCs w:val="18"/>
          <w:lang w:val="es-CO"/>
        </w:rPr>
        <w:t>Leg</w:t>
      </w:r>
      <w:proofErr w:type="spellEnd"/>
      <w:r w:rsidR="008351A1" w:rsidRPr="00FC1658">
        <w:rPr>
          <w:b/>
          <w:bCs/>
          <w:sz w:val="18"/>
          <w:szCs w:val="18"/>
          <w:lang w:val="es-CO"/>
        </w:rPr>
        <w:t xml:space="preserve"> Drive) en un ECG</w:t>
      </w:r>
      <w:r w:rsidR="00910575" w:rsidRPr="00FC1658">
        <w:rPr>
          <w:b/>
          <w:bCs/>
          <w:sz w:val="18"/>
          <w:szCs w:val="18"/>
          <w:lang w:val="es-CO"/>
        </w:rPr>
        <w:t xml:space="preserve">, de acuerdo con el siguiente arreglo </w:t>
      </w:r>
      <w:proofErr w:type="spellStart"/>
      <w:r w:rsidR="00910575" w:rsidRPr="00FC1658">
        <w:rPr>
          <w:b/>
          <w:bCs/>
          <w:sz w:val="18"/>
          <w:szCs w:val="18"/>
          <w:lang w:val="es-CO"/>
        </w:rPr>
        <w:t>circuital</w:t>
      </w:r>
      <w:proofErr w:type="spellEnd"/>
      <w:r w:rsidR="008351A1" w:rsidRPr="00FC1658">
        <w:rPr>
          <w:b/>
          <w:bCs/>
          <w:sz w:val="18"/>
          <w:szCs w:val="18"/>
          <w:lang w:val="es-CO"/>
        </w:rPr>
        <w:t>?</w:t>
      </w:r>
      <w:r w:rsidR="00910575" w:rsidRPr="00FC1658">
        <w:rPr>
          <w:b/>
          <w:bCs/>
          <w:sz w:val="18"/>
          <w:szCs w:val="18"/>
          <w:lang w:val="es-CO"/>
        </w:rPr>
        <w:t xml:space="preserve"> Seleccione una opción:</w:t>
      </w:r>
      <w:r w:rsidR="008351A1" w:rsidRPr="00FC1658">
        <w:rPr>
          <w:b/>
          <w:bCs/>
          <w:sz w:val="18"/>
          <w:szCs w:val="18"/>
          <w:lang w:val="es-CO"/>
        </w:rPr>
        <w:br/>
      </w:r>
      <w:r w:rsidR="008351A1" w:rsidRPr="00FC1658">
        <w:rPr>
          <w:b/>
          <w:bCs/>
          <w:sz w:val="18"/>
          <w:szCs w:val="18"/>
          <w:lang w:val="es-CO"/>
        </w:rPr>
        <w:br/>
      </w:r>
      <w:r w:rsidR="00996E89" w:rsidRPr="00FC1658">
        <w:rPr>
          <w:b/>
          <w:bCs/>
          <w:noProof/>
          <w:sz w:val="18"/>
          <w:szCs w:val="18"/>
          <w:lang w:val="es-CO" w:eastAsia="es-CO"/>
        </w:rPr>
        <w:drawing>
          <wp:inline distT="0" distB="0" distL="0" distR="0" wp14:anchorId="07EED4F6" wp14:editId="706CA76C">
            <wp:extent cx="5486400" cy="2571750"/>
            <wp:effectExtent l="0" t="0" r="0" b="0"/>
            <wp:docPr id="8" name="Imagen 7" descr="Diagrama, Esquemátic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8603BF00-27F7-9CD3-6499-1835B384938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7" descr="Diagrama, Esquemátic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8603BF00-27F7-9CD3-6499-1835B384938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1"/>
                    <a:srcRect b="125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71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EA3675" w14:textId="77777777" w:rsidR="00910575" w:rsidRPr="00FC1658" w:rsidRDefault="00910575" w:rsidP="00E34F93">
      <w:pPr>
        <w:autoSpaceDE w:val="0"/>
        <w:autoSpaceDN w:val="0"/>
        <w:adjustRightInd w:val="0"/>
        <w:spacing w:after="0" w:line="240" w:lineRule="auto"/>
        <w:ind w:left="720"/>
        <w:rPr>
          <w:b/>
          <w:bCs/>
          <w:sz w:val="18"/>
          <w:szCs w:val="18"/>
          <w:lang w:val="es-CO"/>
        </w:rPr>
      </w:pPr>
      <w:r w:rsidRPr="00FC1658">
        <w:rPr>
          <w:b/>
          <w:bCs/>
          <w:sz w:val="18"/>
          <w:szCs w:val="18"/>
          <w:lang w:val="es-CO"/>
        </w:rPr>
        <w:t>A</w:t>
      </w:r>
      <w:r w:rsidR="00E34F93" w:rsidRPr="00FC1658">
        <w:rPr>
          <w:b/>
          <w:bCs/>
          <w:sz w:val="18"/>
          <w:szCs w:val="18"/>
          <w:lang w:val="es-CO"/>
        </w:rPr>
        <w:t>)</w:t>
      </w:r>
      <w:r w:rsidRPr="00FC1658">
        <w:rPr>
          <w:b/>
          <w:bCs/>
          <w:sz w:val="18"/>
          <w:szCs w:val="18"/>
          <w:lang w:val="es-CO"/>
        </w:rPr>
        <w:t xml:space="preserve"> </w:t>
      </w:r>
      <w:r w:rsidRPr="00FC1658">
        <w:rPr>
          <w:bCs/>
          <w:sz w:val="18"/>
          <w:szCs w:val="18"/>
          <w:lang w:val="es-CO"/>
        </w:rPr>
        <w:t>aumentar el CMRR y la impedancia de entrada</w:t>
      </w:r>
      <w:r w:rsidRPr="00FC1658">
        <w:rPr>
          <w:b/>
          <w:bCs/>
          <w:sz w:val="18"/>
          <w:szCs w:val="18"/>
          <w:lang w:val="es-CO"/>
        </w:rPr>
        <w:t>.</w:t>
      </w:r>
    </w:p>
    <w:p w14:paraId="3237D602" w14:textId="77777777" w:rsidR="00910575" w:rsidRPr="00FC1658" w:rsidRDefault="00910575" w:rsidP="00E34F93">
      <w:pPr>
        <w:autoSpaceDE w:val="0"/>
        <w:autoSpaceDN w:val="0"/>
        <w:adjustRightInd w:val="0"/>
        <w:spacing w:after="0" w:line="240" w:lineRule="auto"/>
        <w:ind w:left="720"/>
        <w:rPr>
          <w:sz w:val="18"/>
          <w:szCs w:val="18"/>
          <w:lang w:val="es-CO"/>
        </w:rPr>
      </w:pPr>
      <w:r w:rsidRPr="00FC1658">
        <w:rPr>
          <w:b/>
          <w:sz w:val="18"/>
          <w:szCs w:val="18"/>
          <w:lang w:val="es-CO"/>
        </w:rPr>
        <w:t>B</w:t>
      </w:r>
      <w:r w:rsidR="00E34F93" w:rsidRPr="00FC1658">
        <w:rPr>
          <w:b/>
          <w:sz w:val="18"/>
          <w:szCs w:val="18"/>
          <w:lang w:val="es-CO"/>
        </w:rPr>
        <w:t>)</w:t>
      </w:r>
      <w:r w:rsidRPr="00FC1658">
        <w:rPr>
          <w:sz w:val="18"/>
          <w:szCs w:val="18"/>
          <w:lang w:val="es-CO"/>
        </w:rPr>
        <w:t xml:space="preserve"> aumentar la impedancia de salida y la impedancia de entrada al mismo tiempo</w:t>
      </w:r>
    </w:p>
    <w:p w14:paraId="2319EAB6" w14:textId="77777777" w:rsidR="00910575" w:rsidRPr="00FC1658" w:rsidRDefault="00910575" w:rsidP="00E34F93">
      <w:pPr>
        <w:autoSpaceDE w:val="0"/>
        <w:autoSpaceDN w:val="0"/>
        <w:adjustRightInd w:val="0"/>
        <w:spacing w:after="0" w:line="240" w:lineRule="auto"/>
        <w:ind w:left="720"/>
        <w:rPr>
          <w:sz w:val="18"/>
          <w:szCs w:val="18"/>
          <w:lang w:val="es-CO"/>
        </w:rPr>
      </w:pPr>
      <w:r w:rsidRPr="00FC1658">
        <w:rPr>
          <w:b/>
          <w:sz w:val="18"/>
          <w:szCs w:val="18"/>
          <w:lang w:val="es-CO"/>
        </w:rPr>
        <w:t>C</w:t>
      </w:r>
      <w:r w:rsidR="00E34F93" w:rsidRPr="00FC1658">
        <w:rPr>
          <w:b/>
          <w:sz w:val="18"/>
          <w:szCs w:val="18"/>
          <w:lang w:val="es-CO"/>
        </w:rPr>
        <w:t>)</w:t>
      </w:r>
      <w:r w:rsidRPr="00FC1658">
        <w:rPr>
          <w:sz w:val="18"/>
          <w:szCs w:val="18"/>
          <w:lang w:val="es-CO"/>
        </w:rPr>
        <w:t xml:space="preserve"> disminuir el CMRR y la impedancia de entrada en modo común</w:t>
      </w:r>
    </w:p>
    <w:p w14:paraId="344E15BE" w14:textId="77777777" w:rsidR="00910575" w:rsidRPr="00FC1658" w:rsidRDefault="00910575" w:rsidP="00E34F93">
      <w:pPr>
        <w:autoSpaceDE w:val="0"/>
        <w:autoSpaceDN w:val="0"/>
        <w:adjustRightInd w:val="0"/>
        <w:spacing w:after="0" w:line="240" w:lineRule="auto"/>
        <w:ind w:left="720"/>
        <w:rPr>
          <w:sz w:val="18"/>
          <w:szCs w:val="18"/>
          <w:lang w:val="es-CO"/>
        </w:rPr>
      </w:pPr>
      <w:r w:rsidRPr="00FC1658">
        <w:rPr>
          <w:b/>
          <w:sz w:val="18"/>
          <w:szCs w:val="18"/>
          <w:lang w:val="es-CO"/>
        </w:rPr>
        <w:t>D</w:t>
      </w:r>
      <w:r w:rsidR="00E34F93" w:rsidRPr="00FC1658">
        <w:rPr>
          <w:b/>
          <w:sz w:val="18"/>
          <w:szCs w:val="18"/>
          <w:lang w:val="es-CO"/>
        </w:rPr>
        <w:t>)</w:t>
      </w:r>
      <w:r w:rsidRPr="00FC1658">
        <w:rPr>
          <w:sz w:val="18"/>
          <w:szCs w:val="18"/>
          <w:lang w:val="es-CO"/>
        </w:rPr>
        <w:t xml:space="preserve"> disminuir la ganancia y la mejorar la corriente de entrada</w:t>
      </w:r>
    </w:p>
    <w:p w14:paraId="32A4FAC2" w14:textId="77777777" w:rsidR="00910575" w:rsidRPr="00FC1658" w:rsidRDefault="00910575" w:rsidP="00910575">
      <w:pPr>
        <w:rPr>
          <w:sz w:val="18"/>
          <w:szCs w:val="18"/>
          <w:lang w:val="es-CO"/>
        </w:rPr>
      </w:pPr>
    </w:p>
    <w:p w14:paraId="7E34AB0E" w14:textId="77777777" w:rsidR="008351A1" w:rsidRPr="00FC1658" w:rsidRDefault="00C64FFB" w:rsidP="008351A1">
      <w:pPr>
        <w:rPr>
          <w:b/>
          <w:bCs/>
          <w:sz w:val="18"/>
          <w:szCs w:val="18"/>
          <w:lang w:val="es-CO"/>
        </w:rPr>
      </w:pPr>
      <w:r w:rsidRPr="00FC1658">
        <w:rPr>
          <w:b/>
          <w:bCs/>
          <w:sz w:val="18"/>
          <w:szCs w:val="18"/>
          <w:lang w:val="es-CO"/>
        </w:rPr>
        <w:t>9</w:t>
      </w:r>
      <w:r w:rsidR="008351A1" w:rsidRPr="00FC1658">
        <w:rPr>
          <w:b/>
          <w:bCs/>
          <w:sz w:val="18"/>
          <w:szCs w:val="18"/>
          <w:lang w:val="es-CO"/>
        </w:rPr>
        <w:t>. Mencione dos riesgos eléctricos en instrumentación biomédica y una medida de protección.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61"/>
        <w:gridCol w:w="7469"/>
      </w:tblGrid>
      <w:tr w:rsidR="00730EBB" w:rsidRPr="00FC1658" w14:paraId="336479E3" w14:textId="77777777" w:rsidTr="00CC1BE5">
        <w:tc>
          <w:tcPr>
            <w:tcW w:w="1129" w:type="dxa"/>
          </w:tcPr>
          <w:p w14:paraId="45933C56" w14:textId="77777777" w:rsidR="00730EBB" w:rsidRPr="00FC1658" w:rsidRDefault="00730EBB" w:rsidP="008351A1">
            <w:pPr>
              <w:rPr>
                <w:sz w:val="18"/>
                <w:szCs w:val="18"/>
                <w:lang w:val="es-CO"/>
              </w:rPr>
            </w:pPr>
            <w:r w:rsidRPr="00FC1658">
              <w:rPr>
                <w:b/>
                <w:bCs/>
                <w:sz w:val="18"/>
                <w:szCs w:val="18"/>
                <w:lang w:val="es-CO"/>
              </w:rPr>
              <w:t>Riesgos:</w:t>
            </w:r>
          </w:p>
        </w:tc>
        <w:tc>
          <w:tcPr>
            <w:tcW w:w="7501" w:type="dxa"/>
          </w:tcPr>
          <w:p w14:paraId="3C7E79A6" w14:textId="77777777" w:rsidR="00730EBB" w:rsidRDefault="00730EBB" w:rsidP="008351A1">
            <w:pPr>
              <w:rPr>
                <w:sz w:val="18"/>
                <w:szCs w:val="18"/>
                <w:lang w:val="es-CO"/>
              </w:rPr>
            </w:pPr>
          </w:p>
          <w:p w14:paraId="62661C89" w14:textId="77777777" w:rsidR="00CC1BE5" w:rsidRPr="00FC1658" w:rsidRDefault="00CC1BE5" w:rsidP="008351A1">
            <w:pPr>
              <w:rPr>
                <w:sz w:val="18"/>
                <w:szCs w:val="18"/>
                <w:lang w:val="es-CO"/>
              </w:rPr>
            </w:pPr>
          </w:p>
          <w:p w14:paraId="5B0D96F1" w14:textId="77777777" w:rsidR="00730EBB" w:rsidRPr="00FC1658" w:rsidRDefault="00730EBB" w:rsidP="008351A1">
            <w:pPr>
              <w:rPr>
                <w:sz w:val="18"/>
                <w:szCs w:val="18"/>
                <w:lang w:val="es-CO"/>
              </w:rPr>
            </w:pPr>
          </w:p>
        </w:tc>
      </w:tr>
      <w:tr w:rsidR="00730EBB" w:rsidRPr="00FC1658" w14:paraId="4CC5DB7A" w14:textId="77777777" w:rsidTr="00CC1BE5">
        <w:tc>
          <w:tcPr>
            <w:tcW w:w="1129" w:type="dxa"/>
          </w:tcPr>
          <w:p w14:paraId="30A4C73E" w14:textId="77777777" w:rsidR="00730EBB" w:rsidRPr="00FC1658" w:rsidRDefault="00730EBB" w:rsidP="008351A1">
            <w:pPr>
              <w:rPr>
                <w:sz w:val="18"/>
                <w:szCs w:val="18"/>
                <w:lang w:val="es-CO"/>
              </w:rPr>
            </w:pPr>
            <w:r w:rsidRPr="00FC1658">
              <w:rPr>
                <w:b/>
                <w:bCs/>
                <w:sz w:val="18"/>
                <w:szCs w:val="18"/>
                <w:lang w:val="es-CO"/>
              </w:rPr>
              <w:t>Protección:</w:t>
            </w:r>
          </w:p>
        </w:tc>
        <w:tc>
          <w:tcPr>
            <w:tcW w:w="7501" w:type="dxa"/>
          </w:tcPr>
          <w:p w14:paraId="3C7C5DD4" w14:textId="77777777" w:rsidR="00730EBB" w:rsidRDefault="00730EBB" w:rsidP="008351A1">
            <w:pPr>
              <w:rPr>
                <w:sz w:val="18"/>
                <w:szCs w:val="18"/>
                <w:lang w:val="es-CO"/>
              </w:rPr>
            </w:pPr>
          </w:p>
          <w:p w14:paraId="767C2912" w14:textId="77777777" w:rsidR="00CC1BE5" w:rsidRPr="00FC1658" w:rsidRDefault="00CC1BE5" w:rsidP="008351A1">
            <w:pPr>
              <w:rPr>
                <w:sz w:val="18"/>
                <w:szCs w:val="18"/>
                <w:lang w:val="es-CO"/>
              </w:rPr>
            </w:pPr>
          </w:p>
          <w:p w14:paraId="0A2872B9" w14:textId="77777777" w:rsidR="00730EBB" w:rsidRPr="00FC1658" w:rsidRDefault="00730EBB" w:rsidP="008351A1">
            <w:pPr>
              <w:rPr>
                <w:sz w:val="18"/>
                <w:szCs w:val="18"/>
                <w:lang w:val="es-CO"/>
              </w:rPr>
            </w:pPr>
          </w:p>
        </w:tc>
      </w:tr>
    </w:tbl>
    <w:p w14:paraId="5D81C0F8" w14:textId="77777777" w:rsidR="00E462E8" w:rsidRPr="00FC1658" w:rsidRDefault="00E462E8" w:rsidP="00E462E8">
      <w:pPr>
        <w:ind w:left="720"/>
        <w:rPr>
          <w:sz w:val="18"/>
          <w:szCs w:val="18"/>
          <w:lang w:val="es-CO"/>
        </w:rPr>
      </w:pPr>
    </w:p>
    <w:p w14:paraId="596247BB" w14:textId="77777777" w:rsidR="00FC1658" w:rsidRDefault="00FC1658" w:rsidP="00835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s-CO" w:eastAsia="es-CO"/>
        </w:rPr>
      </w:pPr>
    </w:p>
    <w:p w14:paraId="55D4C847" w14:textId="5D7129ED" w:rsidR="008351A1" w:rsidRPr="00FC1658" w:rsidRDefault="00C64FFB" w:rsidP="00835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CO" w:eastAsia="es-CO"/>
        </w:rPr>
      </w:pPr>
      <w:r w:rsidRPr="00FC1658">
        <w:rPr>
          <w:rFonts w:ascii="Times New Roman" w:eastAsia="Times New Roman" w:hAnsi="Times New Roman" w:cs="Times New Roman"/>
          <w:b/>
          <w:bCs/>
          <w:sz w:val="20"/>
          <w:szCs w:val="20"/>
          <w:lang w:val="es-CO" w:eastAsia="es-CO"/>
        </w:rPr>
        <w:lastRenderedPageBreak/>
        <w:t>10</w:t>
      </w:r>
      <w:r w:rsidR="008351A1" w:rsidRPr="00FC1658">
        <w:rPr>
          <w:rFonts w:ascii="Times New Roman" w:eastAsia="Times New Roman" w:hAnsi="Times New Roman" w:cs="Times New Roman"/>
          <w:b/>
          <w:bCs/>
          <w:sz w:val="20"/>
          <w:szCs w:val="20"/>
          <w:lang w:val="es-CO" w:eastAsia="es-CO"/>
        </w:rPr>
        <w:t>. Relacione cada dispositivo con su función:</w:t>
      </w:r>
      <w:r w:rsidR="00730EBB" w:rsidRPr="00FC1658">
        <w:rPr>
          <w:rFonts w:ascii="Times New Roman" w:eastAsia="Times New Roman" w:hAnsi="Times New Roman" w:cs="Times New Roman"/>
          <w:b/>
          <w:bCs/>
          <w:sz w:val="20"/>
          <w:szCs w:val="20"/>
          <w:lang w:val="es-CO" w:eastAsia="es-CO"/>
        </w:rPr>
        <w:t xml:space="preserve"> </w:t>
      </w:r>
      <w:r w:rsidR="00730EBB" w:rsidRPr="00FC1658">
        <w:rPr>
          <w:rFonts w:ascii="Times New Roman" w:eastAsia="Times New Roman" w:hAnsi="Times New Roman" w:cs="Times New Roman"/>
          <w:b/>
          <w:bCs/>
          <w:sz w:val="18"/>
          <w:szCs w:val="18"/>
          <w:lang w:val="es-CO" w:eastAsia="es-CO"/>
        </w:rPr>
        <w:t>Conteste con una letra en la columna</w:t>
      </w:r>
      <w:r w:rsidR="008351A1" w:rsidRPr="00FC1658">
        <w:rPr>
          <w:rFonts w:ascii="Times New Roman" w:eastAsia="Times New Roman" w:hAnsi="Times New Roman" w:cs="Times New Roman"/>
          <w:sz w:val="20"/>
          <w:szCs w:val="20"/>
          <w:lang w:val="es-CO" w:eastAsia="es-CO"/>
        </w:rPr>
        <w:br/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1418"/>
        <w:gridCol w:w="4765"/>
      </w:tblGrid>
      <w:tr w:rsidR="008351A1" w:rsidRPr="00FC1658" w14:paraId="55D605D7" w14:textId="77777777" w:rsidTr="0072338A">
        <w:trPr>
          <w:tblHeader/>
          <w:tblCellSpacing w:w="15" w:type="dxa"/>
          <w:jc w:val="center"/>
        </w:trPr>
        <w:tc>
          <w:tcPr>
            <w:tcW w:w="2360" w:type="dxa"/>
            <w:vAlign w:val="center"/>
            <w:hideMark/>
          </w:tcPr>
          <w:p w14:paraId="5F1431FE" w14:textId="77777777" w:rsidR="008351A1" w:rsidRPr="00FC1658" w:rsidRDefault="008351A1" w:rsidP="0083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CO" w:eastAsia="es-CO"/>
              </w:rPr>
            </w:pPr>
            <w:r w:rsidRPr="00FC165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CO" w:eastAsia="es-CO"/>
              </w:rPr>
              <w:t>Dispositivo</w:t>
            </w:r>
          </w:p>
        </w:tc>
        <w:tc>
          <w:tcPr>
            <w:tcW w:w="1388" w:type="dxa"/>
          </w:tcPr>
          <w:p w14:paraId="24CED430" w14:textId="77777777" w:rsidR="00730EBB" w:rsidRPr="00FC1658" w:rsidRDefault="00730EBB" w:rsidP="0083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CO" w:eastAsia="es-CO"/>
              </w:rPr>
            </w:pPr>
            <w:r w:rsidRPr="00FC165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CO" w:eastAsia="es-CO"/>
              </w:rPr>
              <w:t>Su respuesta</w:t>
            </w:r>
          </w:p>
          <w:p w14:paraId="2DAEF308" w14:textId="77777777" w:rsidR="008351A1" w:rsidRPr="00FC1658" w:rsidRDefault="008351A1" w:rsidP="0083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CO" w:eastAsia="es-CO"/>
              </w:rPr>
            </w:pPr>
            <w:r w:rsidRPr="00FC165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CO" w:eastAsia="es-CO"/>
              </w:rPr>
              <w:t>Letra</w:t>
            </w:r>
          </w:p>
        </w:tc>
        <w:tc>
          <w:tcPr>
            <w:tcW w:w="4720" w:type="dxa"/>
            <w:vAlign w:val="center"/>
            <w:hideMark/>
          </w:tcPr>
          <w:p w14:paraId="2BAE3939" w14:textId="77777777" w:rsidR="008351A1" w:rsidRPr="00FC1658" w:rsidRDefault="008351A1" w:rsidP="0083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CO" w:eastAsia="es-CO"/>
              </w:rPr>
            </w:pPr>
            <w:r w:rsidRPr="00FC165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CO" w:eastAsia="es-CO"/>
              </w:rPr>
              <w:t>Función</w:t>
            </w:r>
          </w:p>
        </w:tc>
      </w:tr>
      <w:tr w:rsidR="008351A1" w:rsidRPr="00FC1658" w14:paraId="20A93BF3" w14:textId="77777777" w:rsidTr="0072338A">
        <w:trPr>
          <w:tblCellSpacing w:w="15" w:type="dxa"/>
          <w:jc w:val="center"/>
        </w:trPr>
        <w:tc>
          <w:tcPr>
            <w:tcW w:w="2360" w:type="dxa"/>
            <w:vAlign w:val="center"/>
            <w:hideMark/>
          </w:tcPr>
          <w:p w14:paraId="0EAAE38C" w14:textId="77777777" w:rsidR="00910575" w:rsidRPr="00FC1658" w:rsidRDefault="00910575" w:rsidP="008351A1">
            <w:pPr>
              <w:pStyle w:val="Prrafodelista"/>
              <w:numPr>
                <w:ilvl w:val="0"/>
                <w:numId w:val="14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  <w:r w:rsidRPr="00FC1658"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  <w:t>Fotodiodo</w:t>
            </w:r>
          </w:p>
        </w:tc>
        <w:tc>
          <w:tcPr>
            <w:tcW w:w="1388" w:type="dxa"/>
          </w:tcPr>
          <w:p w14:paraId="4CE82E8D" w14:textId="77777777" w:rsidR="008351A1" w:rsidRPr="00FC1658" w:rsidRDefault="008351A1" w:rsidP="008351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4720" w:type="dxa"/>
            <w:vAlign w:val="center"/>
            <w:hideMark/>
          </w:tcPr>
          <w:p w14:paraId="024EB603" w14:textId="77777777" w:rsidR="008351A1" w:rsidRPr="00FC1658" w:rsidRDefault="008351A1" w:rsidP="008351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  <w:r w:rsidRPr="00FC1658"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  <w:t>Emite luz (electroluminiscencia).</w:t>
            </w:r>
          </w:p>
        </w:tc>
      </w:tr>
      <w:tr w:rsidR="008351A1" w:rsidRPr="00FC1658" w14:paraId="1BEBDD14" w14:textId="77777777" w:rsidTr="0072338A">
        <w:trPr>
          <w:tblCellSpacing w:w="15" w:type="dxa"/>
          <w:jc w:val="center"/>
        </w:trPr>
        <w:tc>
          <w:tcPr>
            <w:tcW w:w="2360" w:type="dxa"/>
            <w:vAlign w:val="center"/>
            <w:hideMark/>
          </w:tcPr>
          <w:p w14:paraId="176DAF3A" w14:textId="77777777" w:rsidR="008351A1" w:rsidRPr="00FC1658" w:rsidRDefault="00910575" w:rsidP="008351A1">
            <w:pPr>
              <w:pStyle w:val="Prrafodelista"/>
              <w:numPr>
                <w:ilvl w:val="0"/>
                <w:numId w:val="14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  <w:r w:rsidRPr="00FC1658"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  <w:t>Led</w:t>
            </w:r>
          </w:p>
        </w:tc>
        <w:tc>
          <w:tcPr>
            <w:tcW w:w="1388" w:type="dxa"/>
          </w:tcPr>
          <w:p w14:paraId="65E7F54C" w14:textId="77777777" w:rsidR="008351A1" w:rsidRPr="00FC1658" w:rsidRDefault="008351A1" w:rsidP="008351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4720" w:type="dxa"/>
            <w:vAlign w:val="center"/>
            <w:hideMark/>
          </w:tcPr>
          <w:p w14:paraId="0EBA4B6A" w14:textId="77777777" w:rsidR="008351A1" w:rsidRPr="00FC1658" w:rsidRDefault="008351A1" w:rsidP="008351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  <w:r w:rsidRPr="00FC1658"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  <w:t>Convierte luz en corriente eléctrica.</w:t>
            </w:r>
          </w:p>
        </w:tc>
      </w:tr>
      <w:tr w:rsidR="008351A1" w:rsidRPr="00FC1658" w14:paraId="57E97048" w14:textId="77777777" w:rsidTr="0072338A">
        <w:trPr>
          <w:tblCellSpacing w:w="15" w:type="dxa"/>
          <w:jc w:val="center"/>
        </w:trPr>
        <w:tc>
          <w:tcPr>
            <w:tcW w:w="2360" w:type="dxa"/>
            <w:vAlign w:val="center"/>
            <w:hideMark/>
          </w:tcPr>
          <w:p w14:paraId="428D0B40" w14:textId="77777777" w:rsidR="008351A1" w:rsidRPr="00FC1658" w:rsidRDefault="008351A1" w:rsidP="008351A1">
            <w:pPr>
              <w:pStyle w:val="Prrafodelista"/>
              <w:numPr>
                <w:ilvl w:val="0"/>
                <w:numId w:val="14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  <w:r w:rsidRPr="00FC1658"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  <w:t>Diodo láser</w:t>
            </w:r>
          </w:p>
        </w:tc>
        <w:tc>
          <w:tcPr>
            <w:tcW w:w="1388" w:type="dxa"/>
          </w:tcPr>
          <w:p w14:paraId="37F57EED" w14:textId="77777777" w:rsidR="008351A1" w:rsidRPr="00FC1658" w:rsidRDefault="008351A1" w:rsidP="008351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4720" w:type="dxa"/>
            <w:vAlign w:val="center"/>
            <w:hideMark/>
          </w:tcPr>
          <w:p w14:paraId="60131A6B" w14:textId="77777777" w:rsidR="008351A1" w:rsidRPr="00FC1658" w:rsidRDefault="008351A1" w:rsidP="008351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  <w:r w:rsidRPr="00FC1658"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  <w:t>Emite luz coherente e intensa.</w:t>
            </w:r>
          </w:p>
        </w:tc>
      </w:tr>
      <w:tr w:rsidR="008351A1" w:rsidRPr="00FC1658" w14:paraId="4FDD4913" w14:textId="77777777" w:rsidTr="0072338A">
        <w:trPr>
          <w:tblCellSpacing w:w="15" w:type="dxa"/>
          <w:jc w:val="center"/>
        </w:trPr>
        <w:tc>
          <w:tcPr>
            <w:tcW w:w="2360" w:type="dxa"/>
            <w:vAlign w:val="center"/>
            <w:hideMark/>
          </w:tcPr>
          <w:p w14:paraId="31856C33" w14:textId="77777777" w:rsidR="008351A1" w:rsidRPr="00FC1658" w:rsidRDefault="008351A1" w:rsidP="008351A1">
            <w:pPr>
              <w:pStyle w:val="Prrafodelista"/>
              <w:numPr>
                <w:ilvl w:val="0"/>
                <w:numId w:val="14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  <w:r w:rsidRPr="00FC1658"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  <w:t>Fibra óptica</w:t>
            </w:r>
          </w:p>
        </w:tc>
        <w:tc>
          <w:tcPr>
            <w:tcW w:w="1388" w:type="dxa"/>
          </w:tcPr>
          <w:p w14:paraId="6694A589" w14:textId="77777777" w:rsidR="008351A1" w:rsidRPr="00FC1658" w:rsidRDefault="008351A1" w:rsidP="008351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4720" w:type="dxa"/>
            <w:vAlign w:val="center"/>
            <w:hideMark/>
          </w:tcPr>
          <w:p w14:paraId="6F9F5DC5" w14:textId="77777777" w:rsidR="008351A1" w:rsidRPr="00FC1658" w:rsidRDefault="004F605B" w:rsidP="008351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  <w:r w:rsidRPr="00FC1658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CO" w:eastAsia="es-CO"/>
              </w:rPr>
              <w:t>Puede Transmitir</w:t>
            </w:r>
            <w:r w:rsidR="008351A1" w:rsidRPr="00FC1658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CO" w:eastAsia="es-CO"/>
              </w:rPr>
              <w:t xml:space="preserve"> </w:t>
            </w:r>
            <w:r w:rsidR="008351A1" w:rsidRPr="00FC1658"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  <w:t>señales luminosas moduladas.</w:t>
            </w:r>
          </w:p>
        </w:tc>
      </w:tr>
    </w:tbl>
    <w:p w14:paraId="261AA24B" w14:textId="77777777" w:rsidR="00FC1658" w:rsidRDefault="00FC1658" w:rsidP="00910575">
      <w:pPr>
        <w:jc w:val="both"/>
        <w:rPr>
          <w:b/>
          <w:bCs/>
          <w:sz w:val="18"/>
          <w:szCs w:val="18"/>
          <w:lang w:val="es-CO"/>
        </w:rPr>
      </w:pPr>
    </w:p>
    <w:p w14:paraId="4ED546BB" w14:textId="79FAD06B" w:rsidR="00910575" w:rsidRPr="00FC1658" w:rsidRDefault="008351A1" w:rsidP="00910575">
      <w:pPr>
        <w:jc w:val="both"/>
        <w:rPr>
          <w:b/>
          <w:bCs/>
          <w:sz w:val="18"/>
          <w:szCs w:val="18"/>
          <w:lang w:val="es-CO"/>
        </w:rPr>
      </w:pPr>
      <w:r w:rsidRPr="00FC1658">
        <w:rPr>
          <w:b/>
          <w:bCs/>
          <w:sz w:val="18"/>
          <w:szCs w:val="18"/>
          <w:lang w:val="es-CO"/>
        </w:rPr>
        <w:t>1</w:t>
      </w:r>
      <w:r w:rsidR="00C64FFB" w:rsidRPr="00FC1658">
        <w:rPr>
          <w:b/>
          <w:bCs/>
          <w:sz w:val="18"/>
          <w:szCs w:val="18"/>
          <w:lang w:val="es-CO"/>
        </w:rPr>
        <w:t>1</w:t>
      </w:r>
      <w:r w:rsidRPr="00FC1658">
        <w:rPr>
          <w:b/>
          <w:bCs/>
          <w:sz w:val="18"/>
          <w:szCs w:val="18"/>
          <w:lang w:val="es-CO"/>
        </w:rPr>
        <w:t xml:space="preserve">. </w:t>
      </w:r>
      <w:r w:rsidR="00910575" w:rsidRPr="00FC1658">
        <w:rPr>
          <w:b/>
          <w:bCs/>
          <w:sz w:val="18"/>
          <w:szCs w:val="18"/>
          <w:lang w:val="es-CO"/>
        </w:rPr>
        <w:t xml:space="preserve">La </w:t>
      </w:r>
      <w:proofErr w:type="spellStart"/>
      <w:r w:rsidR="00910575" w:rsidRPr="00FC1658">
        <w:rPr>
          <w:b/>
          <w:bCs/>
          <w:sz w:val="18"/>
          <w:szCs w:val="18"/>
          <w:lang w:val="es-CO"/>
        </w:rPr>
        <w:t>fotopletismografía</w:t>
      </w:r>
      <w:proofErr w:type="spellEnd"/>
      <w:r w:rsidR="00910575" w:rsidRPr="00FC1658">
        <w:rPr>
          <w:b/>
          <w:bCs/>
          <w:sz w:val="18"/>
          <w:szCs w:val="18"/>
          <w:lang w:val="es-CO"/>
        </w:rPr>
        <w:t xml:space="preserve"> (PPG) se utiliza en oximetría de pulso para estimar la saturación de oxígeno (</w:t>
      </w:r>
      <w:proofErr w:type="spellStart"/>
      <w:r w:rsidR="00910575" w:rsidRPr="00FC1658">
        <w:rPr>
          <w:b/>
          <w:bCs/>
          <w:sz w:val="18"/>
          <w:szCs w:val="18"/>
          <w:lang w:val="es-CO"/>
        </w:rPr>
        <w:t>SpO</w:t>
      </w:r>
      <w:proofErr w:type="spellEnd"/>
      <w:r w:rsidR="00910575" w:rsidRPr="00FC1658">
        <w:rPr>
          <w:b/>
          <w:bCs/>
          <w:sz w:val="18"/>
          <w:szCs w:val="18"/>
          <w:lang w:val="es-CO"/>
        </w:rPr>
        <w:t>₂) a partir de la absorción diferencial de luz por la hemoglobina oxigenada (</w:t>
      </w:r>
      <w:proofErr w:type="spellStart"/>
      <w:r w:rsidR="00910575" w:rsidRPr="00FC1658">
        <w:rPr>
          <w:b/>
          <w:bCs/>
          <w:sz w:val="18"/>
          <w:szCs w:val="18"/>
          <w:lang w:val="es-CO"/>
        </w:rPr>
        <w:t>HbO</w:t>
      </w:r>
      <w:proofErr w:type="spellEnd"/>
      <w:r w:rsidR="00910575" w:rsidRPr="00FC1658">
        <w:rPr>
          <w:b/>
          <w:bCs/>
          <w:sz w:val="18"/>
          <w:szCs w:val="18"/>
          <w:lang w:val="es-CO"/>
        </w:rPr>
        <w:t>₂) y la desoxigenada (Hb).</w:t>
      </w:r>
    </w:p>
    <w:p w14:paraId="67074813" w14:textId="77777777" w:rsidR="00910575" w:rsidRPr="00FC1658" w:rsidRDefault="00910575" w:rsidP="00910575">
      <w:pPr>
        <w:rPr>
          <w:b/>
          <w:bCs/>
          <w:sz w:val="18"/>
          <w:szCs w:val="18"/>
          <w:lang w:val="es-CO"/>
        </w:rPr>
      </w:pPr>
      <w:r w:rsidRPr="00FC1658">
        <w:rPr>
          <w:sz w:val="18"/>
          <w:szCs w:val="18"/>
          <w:lang w:val="es-CO"/>
        </w:rPr>
        <w:t>Seleccione la afirmaci</w:t>
      </w:r>
      <w:r w:rsidR="006D05D0" w:rsidRPr="00FC1658">
        <w:rPr>
          <w:sz w:val="18"/>
          <w:szCs w:val="18"/>
          <w:lang w:val="es-CO"/>
        </w:rPr>
        <w:t>ón que NO es</w:t>
      </w:r>
      <w:r w:rsidRPr="00FC1658">
        <w:rPr>
          <w:sz w:val="18"/>
          <w:szCs w:val="18"/>
          <w:lang w:val="es-CO"/>
        </w:rPr>
        <w:t xml:space="preserve"> correcta respecto al principio óptico y las longitudes de onda empleadas:</w:t>
      </w:r>
    </w:p>
    <w:p w14:paraId="1D65006F" w14:textId="77777777" w:rsidR="00910575" w:rsidRPr="00FC1658" w:rsidRDefault="00910575" w:rsidP="0072338A">
      <w:pPr>
        <w:ind w:left="720"/>
        <w:jc w:val="both"/>
        <w:rPr>
          <w:sz w:val="18"/>
          <w:szCs w:val="18"/>
          <w:lang w:val="es-CO"/>
        </w:rPr>
      </w:pPr>
      <w:r w:rsidRPr="00FC1658">
        <w:rPr>
          <w:b/>
          <w:sz w:val="18"/>
          <w:szCs w:val="18"/>
          <w:lang w:val="es-CO"/>
        </w:rPr>
        <w:t>A)</w:t>
      </w:r>
      <w:r w:rsidRPr="00FC1658">
        <w:rPr>
          <w:sz w:val="18"/>
          <w:szCs w:val="18"/>
          <w:lang w:val="es-CO"/>
        </w:rPr>
        <w:t xml:space="preserve"> El método PPG utiliza dos longitudes de onda principales: una en el rango del rojo (~660 nm) y otra en el infrarrojo cercano (~940 nm).</w:t>
      </w:r>
    </w:p>
    <w:p w14:paraId="46CE5BA5" w14:textId="77777777" w:rsidR="00910575" w:rsidRPr="00FC1658" w:rsidRDefault="00910575" w:rsidP="0072338A">
      <w:pPr>
        <w:ind w:left="720"/>
        <w:jc w:val="both"/>
        <w:rPr>
          <w:bCs/>
          <w:sz w:val="18"/>
          <w:szCs w:val="18"/>
          <w:lang w:val="es-CO"/>
        </w:rPr>
      </w:pPr>
      <w:r w:rsidRPr="00FC1658">
        <w:rPr>
          <w:b/>
          <w:bCs/>
          <w:sz w:val="18"/>
          <w:szCs w:val="18"/>
          <w:lang w:val="es-CO"/>
        </w:rPr>
        <w:t>B)</w:t>
      </w:r>
      <w:r w:rsidRPr="00FC1658">
        <w:rPr>
          <w:bCs/>
          <w:sz w:val="18"/>
          <w:szCs w:val="18"/>
          <w:lang w:val="es-CO"/>
        </w:rPr>
        <w:t xml:space="preserve"> La hemoglobina desoxigenada (Hb) absorbe más luz en el infrarrojo, mientras que la oxigenada (</w:t>
      </w:r>
      <w:proofErr w:type="spellStart"/>
      <w:r w:rsidRPr="00FC1658">
        <w:rPr>
          <w:bCs/>
          <w:sz w:val="18"/>
          <w:szCs w:val="18"/>
          <w:lang w:val="es-CO"/>
        </w:rPr>
        <w:t>HbO</w:t>
      </w:r>
      <w:proofErr w:type="spellEnd"/>
      <w:r w:rsidRPr="00FC1658">
        <w:rPr>
          <w:bCs/>
          <w:sz w:val="18"/>
          <w:szCs w:val="18"/>
          <w:lang w:val="es-CO"/>
        </w:rPr>
        <w:t>₂) lo hace en el rojo.</w:t>
      </w:r>
    </w:p>
    <w:p w14:paraId="759EA10E" w14:textId="77777777" w:rsidR="00910575" w:rsidRPr="00FC1658" w:rsidRDefault="00910575" w:rsidP="0072338A">
      <w:pPr>
        <w:ind w:left="720"/>
        <w:jc w:val="both"/>
        <w:rPr>
          <w:sz w:val="18"/>
          <w:szCs w:val="18"/>
          <w:lang w:val="es-CO"/>
        </w:rPr>
      </w:pPr>
      <w:r w:rsidRPr="00FC1658">
        <w:rPr>
          <w:b/>
          <w:sz w:val="18"/>
          <w:szCs w:val="18"/>
          <w:lang w:val="es-CO"/>
        </w:rPr>
        <w:t>C)</w:t>
      </w:r>
      <w:r w:rsidRPr="00FC1658">
        <w:rPr>
          <w:sz w:val="18"/>
          <w:szCs w:val="18"/>
          <w:lang w:val="es-CO"/>
        </w:rPr>
        <w:t xml:space="preserve"> La señal PPG está compuesta por un componente AC pulsátil (por el flujo sanguíneo arterial) y un componente DC estable (por tejidos y sangre venosa).</w:t>
      </w:r>
    </w:p>
    <w:p w14:paraId="4074807F" w14:textId="3B41F35E" w:rsidR="006D05D0" w:rsidRPr="00FC1658" w:rsidRDefault="00910575" w:rsidP="00FC1658">
      <w:pPr>
        <w:ind w:left="720"/>
        <w:jc w:val="both"/>
        <w:rPr>
          <w:sz w:val="18"/>
          <w:szCs w:val="18"/>
          <w:lang w:val="es-CO"/>
        </w:rPr>
      </w:pPr>
      <w:r w:rsidRPr="00FC1658">
        <w:rPr>
          <w:b/>
          <w:sz w:val="18"/>
          <w:szCs w:val="18"/>
          <w:lang w:val="es-CO"/>
        </w:rPr>
        <w:t>D)</w:t>
      </w:r>
      <w:r w:rsidRPr="00FC1658">
        <w:rPr>
          <w:sz w:val="18"/>
          <w:szCs w:val="18"/>
          <w:lang w:val="es-CO"/>
        </w:rPr>
        <w:t xml:space="preserve"> El principio de la PPG se basa en la retrodispersión y absorción selectiva de la luz emitida por </w:t>
      </w:r>
      <w:proofErr w:type="spellStart"/>
      <w:r w:rsidRPr="00FC1658">
        <w:rPr>
          <w:sz w:val="18"/>
          <w:szCs w:val="18"/>
          <w:lang w:val="es-CO"/>
        </w:rPr>
        <w:t>LEDs</w:t>
      </w:r>
      <w:proofErr w:type="spellEnd"/>
      <w:r w:rsidRPr="00FC1658">
        <w:rPr>
          <w:sz w:val="18"/>
          <w:szCs w:val="18"/>
          <w:lang w:val="es-CO"/>
        </w:rPr>
        <w:t xml:space="preserve"> y detectada por un fotodiodo.</w:t>
      </w:r>
    </w:p>
    <w:p w14:paraId="507254B6" w14:textId="5D88FF3D" w:rsidR="001E6D31" w:rsidRPr="00FC1658" w:rsidRDefault="008351A1" w:rsidP="00F12284">
      <w:pPr>
        <w:spacing w:before="100" w:beforeAutospacing="1" w:after="100" w:afterAutospacing="1" w:line="240" w:lineRule="auto"/>
        <w:rPr>
          <w:b/>
          <w:bCs/>
          <w:sz w:val="18"/>
          <w:szCs w:val="18"/>
          <w:lang w:val="es-CO"/>
        </w:rPr>
      </w:pPr>
      <w:r w:rsidRPr="00FC1658">
        <w:rPr>
          <w:b/>
          <w:bCs/>
          <w:sz w:val="18"/>
          <w:szCs w:val="18"/>
          <w:lang w:val="es-CO"/>
        </w:rPr>
        <w:t>1</w:t>
      </w:r>
      <w:r w:rsidR="00C64FFB" w:rsidRPr="00FC1658">
        <w:rPr>
          <w:b/>
          <w:bCs/>
          <w:sz w:val="18"/>
          <w:szCs w:val="18"/>
          <w:lang w:val="es-CO"/>
        </w:rPr>
        <w:t>2</w:t>
      </w:r>
      <w:r w:rsidRPr="00FC1658">
        <w:rPr>
          <w:b/>
          <w:bCs/>
          <w:sz w:val="18"/>
          <w:szCs w:val="18"/>
          <w:lang w:val="es-CO"/>
        </w:rPr>
        <w:t xml:space="preserve">. </w:t>
      </w:r>
      <w:r w:rsidR="00353A92" w:rsidRPr="00353A92">
        <w:rPr>
          <w:b/>
          <w:bCs/>
          <w:sz w:val="18"/>
          <w:szCs w:val="18"/>
        </w:rPr>
        <w:t xml:space="preserve">Dos </w:t>
      </w:r>
      <w:proofErr w:type="spellStart"/>
      <w:r w:rsidR="00353A92" w:rsidRPr="00353A92">
        <w:rPr>
          <w:b/>
          <w:bCs/>
          <w:sz w:val="18"/>
          <w:szCs w:val="18"/>
        </w:rPr>
        <w:t>sensores</w:t>
      </w:r>
      <w:proofErr w:type="spellEnd"/>
      <w:r w:rsidR="00353A92" w:rsidRPr="00353A92">
        <w:rPr>
          <w:b/>
          <w:bCs/>
          <w:sz w:val="18"/>
          <w:szCs w:val="18"/>
        </w:rPr>
        <w:t xml:space="preserve"> </w:t>
      </w:r>
      <w:proofErr w:type="spellStart"/>
      <w:r w:rsidR="00353A92" w:rsidRPr="00353A92">
        <w:rPr>
          <w:b/>
          <w:bCs/>
          <w:sz w:val="18"/>
          <w:szCs w:val="18"/>
        </w:rPr>
        <w:t>ópticos</w:t>
      </w:r>
      <w:proofErr w:type="spellEnd"/>
      <w:r w:rsidR="00353A92" w:rsidRPr="00353A92">
        <w:rPr>
          <w:b/>
          <w:bCs/>
          <w:sz w:val="18"/>
          <w:szCs w:val="18"/>
        </w:rPr>
        <w:t xml:space="preserve"> </w:t>
      </w:r>
      <w:proofErr w:type="spellStart"/>
      <w:r w:rsidR="00353A92" w:rsidRPr="00353A92">
        <w:rPr>
          <w:b/>
          <w:bCs/>
          <w:sz w:val="18"/>
          <w:szCs w:val="18"/>
        </w:rPr>
        <w:t>infrarrojos</w:t>
      </w:r>
      <w:proofErr w:type="spellEnd"/>
      <w:r w:rsidR="00353A92" w:rsidRPr="00353A92">
        <w:rPr>
          <w:b/>
          <w:bCs/>
          <w:sz w:val="18"/>
          <w:szCs w:val="18"/>
        </w:rPr>
        <w:t xml:space="preserve">, </w:t>
      </w:r>
      <w:proofErr w:type="spellStart"/>
      <w:r w:rsidR="00353A92" w:rsidRPr="00353A92">
        <w:rPr>
          <w:b/>
          <w:bCs/>
          <w:sz w:val="18"/>
          <w:szCs w:val="18"/>
        </w:rPr>
        <w:t>ubicados</w:t>
      </w:r>
      <w:proofErr w:type="spellEnd"/>
      <w:r w:rsidR="00353A92" w:rsidRPr="00353A92">
        <w:rPr>
          <w:b/>
          <w:bCs/>
          <w:sz w:val="18"/>
          <w:szCs w:val="18"/>
        </w:rPr>
        <w:t xml:space="preserve"> a 15 cm de </w:t>
      </w:r>
      <w:proofErr w:type="spellStart"/>
      <w:r w:rsidR="00353A92" w:rsidRPr="00353A92">
        <w:rPr>
          <w:b/>
          <w:bCs/>
          <w:sz w:val="18"/>
          <w:szCs w:val="18"/>
        </w:rPr>
        <w:t>separación</w:t>
      </w:r>
      <w:proofErr w:type="spellEnd"/>
      <w:r w:rsidR="00353A92" w:rsidRPr="00353A92">
        <w:rPr>
          <w:b/>
          <w:bCs/>
          <w:sz w:val="18"/>
          <w:szCs w:val="18"/>
        </w:rPr>
        <w:t xml:space="preserve">, </w:t>
      </w:r>
      <w:proofErr w:type="spellStart"/>
      <w:r w:rsidR="00353A92" w:rsidRPr="00353A92">
        <w:rPr>
          <w:b/>
          <w:bCs/>
          <w:sz w:val="18"/>
          <w:szCs w:val="18"/>
        </w:rPr>
        <w:t>registran</w:t>
      </w:r>
      <w:proofErr w:type="spellEnd"/>
      <w:r w:rsidR="00353A92" w:rsidRPr="00353A92">
        <w:rPr>
          <w:b/>
          <w:bCs/>
          <w:sz w:val="18"/>
          <w:szCs w:val="18"/>
        </w:rPr>
        <w:t xml:space="preserve"> </w:t>
      </w:r>
      <w:proofErr w:type="spellStart"/>
      <w:r w:rsidR="00353A92" w:rsidRPr="00353A92">
        <w:rPr>
          <w:b/>
          <w:bCs/>
          <w:sz w:val="18"/>
          <w:szCs w:val="18"/>
        </w:rPr>
        <w:t>el</w:t>
      </w:r>
      <w:proofErr w:type="spellEnd"/>
      <w:r w:rsidR="00353A92" w:rsidRPr="00353A92">
        <w:rPr>
          <w:b/>
          <w:bCs/>
          <w:sz w:val="18"/>
          <w:szCs w:val="18"/>
        </w:rPr>
        <w:t xml:space="preserve"> paso del </w:t>
      </w:r>
      <w:proofErr w:type="spellStart"/>
      <w:r w:rsidR="00353A92" w:rsidRPr="00353A92">
        <w:rPr>
          <w:b/>
          <w:bCs/>
          <w:sz w:val="18"/>
          <w:szCs w:val="18"/>
        </w:rPr>
        <w:t>antebrazo</w:t>
      </w:r>
      <w:proofErr w:type="spellEnd"/>
      <w:r w:rsidR="00353A92" w:rsidRPr="00353A92">
        <w:rPr>
          <w:b/>
          <w:bCs/>
          <w:sz w:val="18"/>
          <w:szCs w:val="18"/>
        </w:rPr>
        <w:t xml:space="preserve"> </w:t>
      </w:r>
      <w:proofErr w:type="spellStart"/>
      <w:r w:rsidR="00353A92" w:rsidRPr="00353A92">
        <w:rPr>
          <w:b/>
          <w:bCs/>
          <w:sz w:val="18"/>
          <w:szCs w:val="18"/>
        </w:rPr>
        <w:t>durante</w:t>
      </w:r>
      <w:proofErr w:type="spellEnd"/>
      <w:r w:rsidR="00353A92" w:rsidRPr="00353A92">
        <w:rPr>
          <w:b/>
          <w:bCs/>
          <w:sz w:val="18"/>
          <w:szCs w:val="18"/>
        </w:rPr>
        <w:t xml:space="preserve"> </w:t>
      </w:r>
      <w:proofErr w:type="spellStart"/>
      <w:r w:rsidR="00353A92" w:rsidRPr="00353A92">
        <w:rPr>
          <w:b/>
          <w:bCs/>
          <w:sz w:val="18"/>
          <w:szCs w:val="18"/>
        </w:rPr>
        <w:t>una</w:t>
      </w:r>
      <w:proofErr w:type="spellEnd"/>
      <w:r w:rsidR="00353A92" w:rsidRPr="00353A92">
        <w:rPr>
          <w:b/>
          <w:bCs/>
          <w:sz w:val="18"/>
          <w:szCs w:val="18"/>
        </w:rPr>
        <w:t xml:space="preserve"> </w:t>
      </w:r>
      <w:proofErr w:type="spellStart"/>
      <w:r w:rsidR="00353A92" w:rsidRPr="00353A92">
        <w:rPr>
          <w:b/>
          <w:bCs/>
          <w:sz w:val="18"/>
          <w:szCs w:val="18"/>
        </w:rPr>
        <w:t>prueba</w:t>
      </w:r>
      <w:proofErr w:type="spellEnd"/>
      <w:r w:rsidR="00353A92" w:rsidRPr="00353A92">
        <w:rPr>
          <w:b/>
          <w:bCs/>
          <w:sz w:val="18"/>
          <w:szCs w:val="18"/>
        </w:rPr>
        <w:t xml:space="preserve"> de </w:t>
      </w:r>
      <w:proofErr w:type="spellStart"/>
      <w:r w:rsidR="00353A92" w:rsidRPr="00353A92">
        <w:rPr>
          <w:b/>
          <w:bCs/>
          <w:sz w:val="18"/>
          <w:szCs w:val="18"/>
        </w:rPr>
        <w:t>reflejos</w:t>
      </w:r>
      <w:proofErr w:type="spellEnd"/>
      <w:r w:rsidR="00353A92" w:rsidRPr="00353A92">
        <w:rPr>
          <w:b/>
          <w:bCs/>
          <w:sz w:val="18"/>
          <w:szCs w:val="18"/>
        </w:rPr>
        <w:t xml:space="preserve"> </w:t>
      </w:r>
      <w:proofErr w:type="spellStart"/>
      <w:r w:rsidR="00353A92" w:rsidRPr="00353A92">
        <w:rPr>
          <w:b/>
          <w:bCs/>
          <w:sz w:val="18"/>
          <w:szCs w:val="18"/>
        </w:rPr>
        <w:t>neuromusculares</w:t>
      </w:r>
      <w:proofErr w:type="spellEnd"/>
      <w:r w:rsidR="00353A92" w:rsidRPr="00353A92">
        <w:rPr>
          <w:b/>
          <w:bCs/>
          <w:sz w:val="18"/>
          <w:szCs w:val="18"/>
        </w:rPr>
        <w:t xml:space="preserve">. El </w:t>
      </w:r>
      <w:proofErr w:type="spellStart"/>
      <w:r w:rsidR="00353A92" w:rsidRPr="00353A92">
        <w:rPr>
          <w:b/>
          <w:bCs/>
          <w:sz w:val="18"/>
          <w:szCs w:val="18"/>
        </w:rPr>
        <w:t>sistema</w:t>
      </w:r>
      <w:proofErr w:type="spellEnd"/>
      <w:r w:rsidR="00353A92" w:rsidRPr="00353A92">
        <w:rPr>
          <w:b/>
          <w:bCs/>
          <w:sz w:val="18"/>
          <w:szCs w:val="18"/>
        </w:rPr>
        <w:t xml:space="preserve"> de </w:t>
      </w:r>
      <w:proofErr w:type="spellStart"/>
      <w:r w:rsidR="00353A92" w:rsidRPr="00353A92">
        <w:rPr>
          <w:b/>
          <w:bCs/>
          <w:sz w:val="18"/>
          <w:szCs w:val="18"/>
        </w:rPr>
        <w:t>adquisición</w:t>
      </w:r>
      <w:proofErr w:type="spellEnd"/>
      <w:r w:rsidR="00353A92" w:rsidRPr="00353A92">
        <w:rPr>
          <w:b/>
          <w:bCs/>
          <w:sz w:val="18"/>
          <w:szCs w:val="18"/>
        </w:rPr>
        <w:t xml:space="preserve"> </w:t>
      </w:r>
      <w:proofErr w:type="spellStart"/>
      <w:r w:rsidR="00353A92" w:rsidRPr="00353A92">
        <w:rPr>
          <w:b/>
          <w:bCs/>
          <w:sz w:val="18"/>
          <w:szCs w:val="18"/>
        </w:rPr>
        <w:t>muestrea</w:t>
      </w:r>
      <w:proofErr w:type="spellEnd"/>
      <w:r w:rsidR="00353A92" w:rsidRPr="00353A92">
        <w:rPr>
          <w:b/>
          <w:bCs/>
          <w:sz w:val="18"/>
          <w:szCs w:val="18"/>
        </w:rPr>
        <w:t xml:space="preserve"> a </w:t>
      </w:r>
      <w:proofErr w:type="spellStart"/>
      <w:r w:rsidR="00353A92" w:rsidRPr="00353A92">
        <w:rPr>
          <w:b/>
          <w:bCs/>
          <w:sz w:val="18"/>
          <w:szCs w:val="18"/>
        </w:rPr>
        <w:t>una</w:t>
      </w:r>
      <w:proofErr w:type="spellEnd"/>
      <w:r w:rsidR="00353A92" w:rsidRPr="00353A92">
        <w:rPr>
          <w:b/>
          <w:bCs/>
          <w:sz w:val="18"/>
          <w:szCs w:val="18"/>
        </w:rPr>
        <w:t xml:space="preserve"> </w:t>
      </w:r>
      <w:proofErr w:type="spellStart"/>
      <w:r w:rsidR="00353A92" w:rsidRPr="00353A92">
        <w:rPr>
          <w:b/>
          <w:bCs/>
          <w:sz w:val="18"/>
          <w:szCs w:val="18"/>
        </w:rPr>
        <w:t>frecuencia</w:t>
      </w:r>
      <w:proofErr w:type="spellEnd"/>
      <w:r w:rsidR="00353A92" w:rsidRPr="00353A92">
        <w:rPr>
          <w:b/>
          <w:bCs/>
          <w:sz w:val="18"/>
          <w:szCs w:val="18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sz w:val="18"/>
                <w:szCs w:val="1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s</m:t>
            </m:r>
          </m:sub>
        </m:sSub>
      </m:oMath>
      <w:r w:rsidR="00353A92" w:rsidRPr="00353A92">
        <w:rPr>
          <w:b/>
          <w:bCs/>
          <w:sz w:val="18"/>
          <w:szCs w:val="18"/>
        </w:rPr>
        <w:t xml:space="preserve">. Explique por qué el periodo de muestreo </w:t>
      </w:r>
      <m:oMath>
        <m:sSub>
          <m:sSubPr>
            <m:ctrlPr>
              <w:rPr>
                <w:rFonts w:ascii="Cambria Math" w:hAnsi="Cambria Math"/>
                <w:b/>
                <w:bCs/>
                <w:sz w:val="18"/>
                <w:szCs w:val="1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s</m:t>
            </m:r>
          </m:sub>
        </m:sSub>
        <m:r>
          <m:rPr>
            <m:sty m:val="bi"/>
          </m:rPr>
          <w:rPr>
            <w:rFonts w:ascii="Cambria Math" w:hAnsi="Cambria Math"/>
            <w:sz w:val="18"/>
            <w:szCs w:val="18"/>
          </w:rPr>
          <m:t>=1</m:t>
        </m:r>
        <m:r>
          <m:rPr>
            <m:sty m:val="b"/>
          </m:rPr>
          <w:rPr>
            <w:rFonts w:ascii="Cambria Math" w:hAnsi="Cambria Math"/>
            <w:sz w:val="18"/>
            <w:szCs w:val="18"/>
          </w:rPr>
          <m:t>/</m:t>
        </m:r>
        <m:sSub>
          <m:sSubPr>
            <m:ctrlPr>
              <w:rPr>
                <w:rFonts w:ascii="Cambria Math" w:hAnsi="Cambria Math"/>
                <w:b/>
                <w:bCs/>
                <w:sz w:val="18"/>
                <w:szCs w:val="1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s</m:t>
            </m:r>
          </m:sub>
        </m:sSub>
      </m:oMath>
      <w:r w:rsidR="00353A92" w:rsidRPr="00353A92">
        <w:rPr>
          <w:b/>
          <w:bCs/>
          <w:sz w:val="18"/>
          <w:szCs w:val="18"/>
        </w:rPr>
        <w:t>determina la resolución temporal mínima con la que pueden detectarse los eventos y cómo esta resolución afecta la precisión del tiempo entre sensores y, en consecuencia, del cálculo de velocidad del antebrazo.</w:t>
      </w:r>
    </w:p>
    <w:p w14:paraId="3A4ED444" w14:textId="534B88E5" w:rsidR="00F12284" w:rsidRPr="00FC1658" w:rsidRDefault="00F12284" w:rsidP="00F12284">
      <w:pPr>
        <w:spacing w:after="0"/>
        <w:rPr>
          <w:b/>
          <w:bCs/>
          <w:sz w:val="18"/>
          <w:szCs w:val="18"/>
          <w:lang w:val="es-CO"/>
        </w:rPr>
      </w:pPr>
      <w:r w:rsidRPr="00FC1658">
        <w:rPr>
          <w:b/>
          <w:bCs/>
          <w:sz w:val="18"/>
          <w:szCs w:val="18"/>
          <w:lang w:val="es-CO"/>
        </w:rPr>
        <w:t>__________________________________________________________________________________________________________________________________________________________________________________________________________________</w:t>
      </w:r>
      <w:r w:rsidR="00FC1658">
        <w:rPr>
          <w:b/>
          <w:bCs/>
          <w:sz w:val="18"/>
          <w:szCs w:val="18"/>
          <w:lang w:val="es-CO"/>
        </w:rPr>
        <w:t>________________________________________________</w:t>
      </w:r>
    </w:p>
    <w:p w14:paraId="7D32174E" w14:textId="3506FB6C" w:rsidR="00F12284" w:rsidRPr="00FC1658" w:rsidRDefault="00F12284" w:rsidP="00F12284">
      <w:pPr>
        <w:spacing w:after="0"/>
        <w:rPr>
          <w:b/>
          <w:bCs/>
          <w:sz w:val="18"/>
          <w:szCs w:val="18"/>
          <w:lang w:val="es-CO"/>
        </w:rPr>
      </w:pPr>
      <w:r w:rsidRPr="00FC1658">
        <w:rPr>
          <w:b/>
          <w:bCs/>
          <w:sz w:val="18"/>
          <w:szCs w:val="18"/>
          <w:lang w:val="es-CO"/>
        </w:rPr>
        <w:t>_________________________________________________________________________________________________________</w:t>
      </w:r>
      <w:r w:rsidR="00FC1658">
        <w:rPr>
          <w:b/>
          <w:bCs/>
          <w:sz w:val="18"/>
          <w:szCs w:val="18"/>
          <w:lang w:val="es-CO"/>
        </w:rPr>
        <w:t>________________________</w:t>
      </w:r>
    </w:p>
    <w:p w14:paraId="0899FAB2" w14:textId="77777777" w:rsidR="00FC1658" w:rsidRPr="00FC1658" w:rsidRDefault="009D2EFA" w:rsidP="009D2EFA">
      <w:pPr>
        <w:spacing w:before="100" w:beforeAutospacing="1" w:after="100" w:afterAutospacing="1" w:line="240" w:lineRule="auto"/>
        <w:rPr>
          <w:b/>
          <w:bCs/>
          <w:sz w:val="18"/>
          <w:szCs w:val="18"/>
          <w:lang w:val="es-CO"/>
        </w:rPr>
      </w:pPr>
      <w:r w:rsidRPr="00FC1658">
        <w:rPr>
          <w:b/>
          <w:bCs/>
          <w:sz w:val="18"/>
          <w:szCs w:val="18"/>
          <w:lang w:val="es-CO"/>
        </w:rPr>
        <w:t>13. En instrumentación biomédica, los sistemas optoelectrónicos presentan varias ventajas importantes. Sin embargo, también tienen limitaciones físicas inherentes. ¿Cuál de las siguientes NO es una ventaja de la optoelectrónica en aplicaciones biomédicas?</w:t>
      </w:r>
    </w:p>
    <w:p w14:paraId="7DAECA34" w14:textId="30E62804" w:rsidR="009D2EFA" w:rsidRPr="00FC1658" w:rsidRDefault="009D2EFA" w:rsidP="009D2EFA">
      <w:pPr>
        <w:spacing w:before="100" w:beforeAutospacing="1" w:after="100" w:afterAutospacing="1" w:line="240" w:lineRule="auto"/>
        <w:rPr>
          <w:bCs/>
          <w:sz w:val="18"/>
          <w:szCs w:val="18"/>
          <w:lang w:val="es-CO"/>
        </w:rPr>
      </w:pPr>
      <w:r w:rsidRPr="00FC1658">
        <w:rPr>
          <w:bCs/>
          <w:sz w:val="18"/>
          <w:szCs w:val="18"/>
          <w:lang w:val="es-CO"/>
        </w:rPr>
        <w:t>Seleccione una:</w:t>
      </w:r>
    </w:p>
    <w:p w14:paraId="35902DFE" w14:textId="77777777" w:rsidR="009D2EFA" w:rsidRPr="00FC1658" w:rsidRDefault="009D2EFA" w:rsidP="00FC1658">
      <w:pPr>
        <w:ind w:left="720"/>
        <w:rPr>
          <w:b/>
          <w:sz w:val="18"/>
          <w:szCs w:val="18"/>
          <w:lang w:val="es-CO"/>
        </w:rPr>
      </w:pPr>
      <w:r w:rsidRPr="00FC1658">
        <w:rPr>
          <w:b/>
          <w:sz w:val="18"/>
          <w:szCs w:val="18"/>
          <w:lang w:val="es-CO"/>
        </w:rPr>
        <w:t xml:space="preserve">A. </w:t>
      </w:r>
      <w:r w:rsidRPr="00FC1658">
        <w:rPr>
          <w:bCs/>
          <w:sz w:val="18"/>
          <w:szCs w:val="18"/>
          <w:lang w:val="es-CO"/>
        </w:rPr>
        <w:t>Alta sensibilidad en la detección de variaciones ópticas</w:t>
      </w:r>
      <w:r w:rsidRPr="00FC1658">
        <w:rPr>
          <w:bCs/>
          <w:sz w:val="18"/>
          <w:szCs w:val="18"/>
          <w:lang w:val="es-CO"/>
        </w:rPr>
        <w:br/>
      </w:r>
      <w:r w:rsidRPr="00FC1658">
        <w:rPr>
          <w:b/>
          <w:sz w:val="18"/>
          <w:szCs w:val="18"/>
          <w:lang w:val="es-CO"/>
        </w:rPr>
        <w:t xml:space="preserve">B. </w:t>
      </w:r>
      <w:r w:rsidRPr="00FC1658">
        <w:rPr>
          <w:bCs/>
          <w:sz w:val="18"/>
          <w:szCs w:val="18"/>
          <w:lang w:val="es-CO"/>
        </w:rPr>
        <w:t>Inmunidad frente a interferencias electromagnéticas</w:t>
      </w:r>
      <w:r w:rsidRPr="00FC1658">
        <w:rPr>
          <w:b/>
          <w:sz w:val="18"/>
          <w:szCs w:val="18"/>
          <w:lang w:val="es-CO"/>
        </w:rPr>
        <w:br/>
        <w:t xml:space="preserve">C. </w:t>
      </w:r>
      <w:r w:rsidRPr="00FC1658">
        <w:rPr>
          <w:bCs/>
          <w:sz w:val="18"/>
          <w:szCs w:val="18"/>
          <w:lang w:val="es-CO"/>
        </w:rPr>
        <w:t>Respuesta rápida ante cambios fisiológicos</w:t>
      </w:r>
      <w:r w:rsidRPr="00FC1658">
        <w:rPr>
          <w:b/>
          <w:sz w:val="18"/>
          <w:szCs w:val="18"/>
          <w:lang w:val="es-CO"/>
        </w:rPr>
        <w:br/>
        <w:t xml:space="preserve">D. </w:t>
      </w:r>
      <w:r w:rsidRPr="00FC1658">
        <w:rPr>
          <w:bCs/>
          <w:sz w:val="18"/>
          <w:szCs w:val="18"/>
          <w:lang w:val="es-CO"/>
        </w:rPr>
        <w:t>Posibilidad de realizar mediciones no invasivas</w:t>
      </w:r>
      <w:r w:rsidRPr="00FC1658">
        <w:rPr>
          <w:b/>
          <w:sz w:val="18"/>
          <w:szCs w:val="18"/>
          <w:lang w:val="es-CO"/>
        </w:rPr>
        <w:br/>
        <w:t xml:space="preserve">E. </w:t>
      </w:r>
      <w:r w:rsidRPr="00FC1658">
        <w:rPr>
          <w:bCs/>
          <w:sz w:val="18"/>
          <w:szCs w:val="18"/>
          <w:lang w:val="es-CO"/>
        </w:rPr>
        <w:t>Alta atenuación óptica causada por los tejidos biológicos</w:t>
      </w:r>
    </w:p>
    <w:p w14:paraId="774141E9" w14:textId="77777777" w:rsidR="00B838DA" w:rsidRPr="00FC1658" w:rsidRDefault="00B838DA" w:rsidP="00B838DA">
      <w:pPr>
        <w:rPr>
          <w:sz w:val="18"/>
          <w:szCs w:val="18"/>
          <w:lang w:val="es-CO"/>
        </w:rPr>
      </w:pPr>
    </w:p>
    <w:p w14:paraId="1D8A8347" w14:textId="77777777" w:rsidR="00B838DA" w:rsidRPr="00FC1658" w:rsidRDefault="00B838DA" w:rsidP="00B838DA">
      <w:pPr>
        <w:rPr>
          <w:b/>
          <w:bCs/>
          <w:sz w:val="18"/>
          <w:szCs w:val="18"/>
          <w:lang w:val="es-CO"/>
        </w:rPr>
      </w:pPr>
      <w:r w:rsidRPr="00FC1658">
        <w:rPr>
          <w:b/>
          <w:bCs/>
          <w:sz w:val="18"/>
          <w:szCs w:val="18"/>
          <w:lang w:val="es-CO"/>
        </w:rPr>
        <w:lastRenderedPageBreak/>
        <w:t>1</w:t>
      </w:r>
      <w:r w:rsidR="00C64FFB" w:rsidRPr="00FC1658">
        <w:rPr>
          <w:b/>
          <w:bCs/>
          <w:sz w:val="18"/>
          <w:szCs w:val="18"/>
          <w:lang w:val="es-CO"/>
        </w:rPr>
        <w:t>4</w:t>
      </w:r>
      <w:r w:rsidRPr="00FC1658">
        <w:rPr>
          <w:b/>
          <w:bCs/>
          <w:sz w:val="18"/>
          <w:szCs w:val="18"/>
          <w:lang w:val="es-CO"/>
        </w:rPr>
        <w:t>. ¿Cuál de las siguientes opciones describe mejor el concepto de Agricultura de Precisión?</w:t>
      </w:r>
    </w:p>
    <w:p w14:paraId="65DB098A" w14:textId="77777777" w:rsidR="00B838DA" w:rsidRPr="00FC1658" w:rsidRDefault="00B838DA" w:rsidP="005740A5">
      <w:pPr>
        <w:ind w:left="720"/>
        <w:rPr>
          <w:sz w:val="18"/>
          <w:szCs w:val="18"/>
          <w:lang w:val="es-CO"/>
        </w:rPr>
      </w:pPr>
      <w:r w:rsidRPr="00FC1658">
        <w:rPr>
          <w:b/>
          <w:sz w:val="18"/>
          <w:szCs w:val="18"/>
          <w:lang w:val="es-CO"/>
        </w:rPr>
        <w:t>A)</w:t>
      </w:r>
      <w:r w:rsidRPr="00FC1658">
        <w:rPr>
          <w:sz w:val="18"/>
          <w:szCs w:val="18"/>
          <w:lang w:val="es-CO"/>
        </w:rPr>
        <w:t xml:space="preserve"> Sistema de riego manual basado en la experiencia del agricultor y clima.</w:t>
      </w:r>
      <w:r w:rsidRPr="00FC1658">
        <w:rPr>
          <w:sz w:val="18"/>
          <w:szCs w:val="18"/>
          <w:lang w:val="es-CO"/>
        </w:rPr>
        <w:br/>
      </w:r>
      <w:r w:rsidRPr="00FC1658">
        <w:rPr>
          <w:b/>
          <w:bCs/>
          <w:sz w:val="18"/>
          <w:szCs w:val="18"/>
          <w:lang w:val="es-CO"/>
        </w:rPr>
        <w:t>B)</w:t>
      </w:r>
      <w:r w:rsidRPr="00FC1658">
        <w:rPr>
          <w:bCs/>
          <w:sz w:val="18"/>
          <w:szCs w:val="18"/>
          <w:lang w:val="es-CO"/>
        </w:rPr>
        <w:t xml:space="preserve"> Estrategia que utiliza tecnologías digitales y sensores para monitorear y optimizar el uso de recursos en los cultivos.</w:t>
      </w:r>
      <w:r w:rsidRPr="00FC1658">
        <w:rPr>
          <w:sz w:val="18"/>
          <w:szCs w:val="18"/>
          <w:lang w:val="es-CO"/>
        </w:rPr>
        <w:br/>
      </w:r>
      <w:r w:rsidRPr="00FC1658">
        <w:rPr>
          <w:b/>
          <w:sz w:val="18"/>
          <w:szCs w:val="18"/>
          <w:lang w:val="es-CO"/>
        </w:rPr>
        <w:t>C)</w:t>
      </w:r>
      <w:r w:rsidRPr="00FC1658">
        <w:rPr>
          <w:sz w:val="18"/>
          <w:szCs w:val="18"/>
          <w:lang w:val="es-CO"/>
        </w:rPr>
        <w:t xml:space="preserve"> Técnica actual que busca incrementar la producción sin importar el impacto ambiental pero los beneficios económicos.</w:t>
      </w:r>
      <w:r w:rsidRPr="00FC1658">
        <w:rPr>
          <w:sz w:val="18"/>
          <w:szCs w:val="18"/>
          <w:lang w:val="es-CO"/>
        </w:rPr>
        <w:br/>
      </w:r>
      <w:r w:rsidRPr="00FC1658">
        <w:rPr>
          <w:b/>
          <w:sz w:val="18"/>
          <w:szCs w:val="18"/>
          <w:lang w:val="es-CO"/>
        </w:rPr>
        <w:t>D)</w:t>
      </w:r>
      <w:r w:rsidRPr="00FC1658">
        <w:rPr>
          <w:sz w:val="18"/>
          <w:szCs w:val="18"/>
          <w:lang w:val="es-CO"/>
        </w:rPr>
        <w:t xml:space="preserve"> Método exclusivo para cultivos hidropónicos o bajo condiciones especiales de cultivo.</w:t>
      </w:r>
    </w:p>
    <w:p w14:paraId="1F09EFAA" w14:textId="77777777" w:rsidR="00C7118B" w:rsidRPr="00FC1658" w:rsidRDefault="00C7118B" w:rsidP="00B838DA">
      <w:pPr>
        <w:rPr>
          <w:sz w:val="18"/>
          <w:szCs w:val="18"/>
          <w:lang w:val="es-CO"/>
        </w:rPr>
      </w:pPr>
    </w:p>
    <w:p w14:paraId="5B3C2240" w14:textId="77777777" w:rsidR="00C7118B" w:rsidRPr="00FC1658" w:rsidRDefault="00C7118B" w:rsidP="00C7118B">
      <w:pPr>
        <w:rPr>
          <w:sz w:val="18"/>
          <w:szCs w:val="18"/>
          <w:lang w:val="es-CO"/>
        </w:rPr>
      </w:pPr>
      <w:r w:rsidRPr="00FC1658">
        <w:rPr>
          <w:b/>
          <w:bCs/>
          <w:sz w:val="18"/>
          <w:szCs w:val="18"/>
          <w:lang w:val="es-CO"/>
        </w:rPr>
        <w:t>1</w:t>
      </w:r>
      <w:r w:rsidR="00C64FFB" w:rsidRPr="00FC1658">
        <w:rPr>
          <w:b/>
          <w:bCs/>
          <w:sz w:val="18"/>
          <w:szCs w:val="18"/>
          <w:lang w:val="es-CO"/>
        </w:rPr>
        <w:t>5</w:t>
      </w:r>
      <w:r w:rsidRPr="00FC1658">
        <w:rPr>
          <w:b/>
          <w:bCs/>
          <w:sz w:val="18"/>
          <w:szCs w:val="18"/>
          <w:lang w:val="es-CO"/>
        </w:rPr>
        <w:t>.</w:t>
      </w:r>
      <w:r w:rsidRPr="00FC1658">
        <w:rPr>
          <w:sz w:val="18"/>
          <w:szCs w:val="18"/>
          <w:lang w:val="es-CO"/>
        </w:rPr>
        <w:t xml:space="preserve"> </w:t>
      </w:r>
      <w:r w:rsidRPr="00FC1658">
        <w:rPr>
          <w:b/>
          <w:bCs/>
          <w:sz w:val="18"/>
          <w:szCs w:val="18"/>
          <w:lang w:val="es-CO"/>
        </w:rPr>
        <w:t>En una finca productora de papa en Cundinamarca, se desea implementar un sistema de Agricultura de Precisión para mejorar la eficiencia del riego y reducir pérdidas por heladas.</w:t>
      </w:r>
      <w:r w:rsidRPr="00FC1658">
        <w:rPr>
          <w:b/>
          <w:bCs/>
          <w:sz w:val="18"/>
          <w:szCs w:val="18"/>
          <w:lang w:val="es-CO"/>
        </w:rPr>
        <w:br/>
        <w:t>¿Cuáles componentes serían los más adecuados para este sistema</w:t>
      </w:r>
      <w:r w:rsidR="006D05D0" w:rsidRPr="00FC1658">
        <w:rPr>
          <w:b/>
          <w:bCs/>
          <w:sz w:val="18"/>
          <w:szCs w:val="18"/>
          <w:lang w:val="es-CO"/>
        </w:rPr>
        <w:t>, seleccione por lo menos 3 opciones</w:t>
      </w:r>
      <w:r w:rsidRPr="00FC1658">
        <w:rPr>
          <w:b/>
          <w:bCs/>
          <w:sz w:val="18"/>
          <w:szCs w:val="18"/>
          <w:lang w:val="es-CO"/>
        </w:rPr>
        <w:t>?</w:t>
      </w:r>
    </w:p>
    <w:p w14:paraId="2CFAD4C2" w14:textId="2557AA3E" w:rsidR="00C7118B" w:rsidRPr="00FC1658" w:rsidRDefault="00C7118B" w:rsidP="00364EF7">
      <w:pPr>
        <w:pStyle w:val="NormalWeb"/>
        <w:rPr>
          <w:strike/>
          <w:sz w:val="20"/>
          <w:szCs w:val="20"/>
        </w:rPr>
      </w:pPr>
      <w:r w:rsidRPr="00FC1658">
        <w:rPr>
          <w:b/>
          <w:bCs/>
          <w:sz w:val="20"/>
          <w:szCs w:val="20"/>
        </w:rPr>
        <w:t xml:space="preserve">A) </w:t>
      </w:r>
      <w:r w:rsidRPr="00FC1658">
        <w:rPr>
          <w:rFonts w:asciiTheme="minorHAnsi" w:eastAsiaTheme="minorEastAsia" w:hAnsiTheme="minorHAnsi" w:cstheme="minorBidi"/>
          <w:sz w:val="18"/>
          <w:szCs w:val="18"/>
          <w:lang w:eastAsia="en-US"/>
        </w:rPr>
        <w:t xml:space="preserve">Sensores de humedad del suelo y temperatura del aire conectados a una red </w:t>
      </w:r>
      <w:proofErr w:type="spellStart"/>
      <w:r w:rsidRPr="00FC1658">
        <w:rPr>
          <w:rFonts w:asciiTheme="minorHAnsi" w:eastAsiaTheme="minorEastAsia" w:hAnsiTheme="minorHAnsi" w:cstheme="minorBidi"/>
          <w:sz w:val="18"/>
          <w:szCs w:val="18"/>
          <w:lang w:eastAsia="en-US"/>
        </w:rPr>
        <w:t>LoRa</w:t>
      </w:r>
      <w:proofErr w:type="spellEnd"/>
      <w:r w:rsidRPr="00FC1658">
        <w:rPr>
          <w:rFonts w:asciiTheme="minorHAnsi" w:eastAsiaTheme="minorEastAsia" w:hAnsiTheme="minorHAnsi" w:cstheme="minorBidi"/>
          <w:sz w:val="18"/>
          <w:szCs w:val="18"/>
          <w:lang w:eastAsia="en-US"/>
        </w:rPr>
        <w:t>.</w:t>
      </w:r>
      <w:r w:rsidRPr="00FC1658">
        <w:rPr>
          <w:b/>
          <w:bCs/>
          <w:sz w:val="20"/>
          <w:szCs w:val="20"/>
        </w:rPr>
        <w:br/>
      </w:r>
      <w:r w:rsidR="00FC1658" w:rsidRPr="00353A92">
        <w:rPr>
          <w:b/>
          <w:bCs/>
          <w:sz w:val="20"/>
          <w:szCs w:val="20"/>
        </w:rPr>
        <w:t>B)</w:t>
      </w:r>
      <w:r w:rsidR="00FC1658" w:rsidRPr="00FC1658">
        <w:rPr>
          <w:sz w:val="20"/>
          <w:szCs w:val="20"/>
        </w:rPr>
        <w:t xml:space="preserve"> </w:t>
      </w:r>
      <w:r w:rsidR="00364EF7" w:rsidRPr="00FC1658">
        <w:rPr>
          <w:rFonts w:asciiTheme="minorHAnsi" w:eastAsiaTheme="minorEastAsia" w:hAnsiTheme="minorHAnsi" w:cstheme="minorBidi"/>
          <w:sz w:val="18"/>
          <w:szCs w:val="18"/>
          <w:lang w:eastAsia="en-US"/>
        </w:rPr>
        <w:t xml:space="preserve">Sensores de luminosidad para estimar el </w:t>
      </w:r>
      <w:r w:rsidR="00FC1658" w:rsidRPr="00FC1658">
        <w:rPr>
          <w:rFonts w:asciiTheme="minorHAnsi" w:eastAsiaTheme="minorEastAsia" w:hAnsiTheme="minorHAnsi" w:cstheme="minorBidi"/>
          <w:sz w:val="18"/>
          <w:szCs w:val="18"/>
          <w:lang w:eastAsia="en-US"/>
        </w:rPr>
        <w:t>nivel</w:t>
      </w:r>
      <w:r w:rsidR="00364EF7" w:rsidRPr="00FC1658">
        <w:rPr>
          <w:rFonts w:asciiTheme="minorHAnsi" w:eastAsiaTheme="minorEastAsia" w:hAnsiTheme="minorHAnsi" w:cstheme="minorBidi"/>
          <w:sz w:val="18"/>
          <w:szCs w:val="18"/>
          <w:lang w:eastAsia="en-US"/>
        </w:rPr>
        <w:t xml:space="preserve"> hídrico del suelo.</w:t>
      </w:r>
      <w:r w:rsidRPr="00FC1658">
        <w:rPr>
          <w:b/>
          <w:bCs/>
          <w:sz w:val="20"/>
          <w:szCs w:val="20"/>
        </w:rPr>
        <w:br/>
        <w:t xml:space="preserve">C) </w:t>
      </w:r>
      <w:r w:rsidRPr="00FC1658">
        <w:rPr>
          <w:rFonts w:asciiTheme="minorHAnsi" w:eastAsiaTheme="minorEastAsia" w:hAnsiTheme="minorHAnsi" w:cstheme="minorBidi"/>
          <w:sz w:val="18"/>
          <w:szCs w:val="18"/>
          <w:lang w:eastAsia="en-US"/>
        </w:rPr>
        <w:t>Drones con cámaras térmicas para detección de heladas.</w:t>
      </w:r>
      <w:r w:rsidRPr="00FC1658">
        <w:rPr>
          <w:sz w:val="20"/>
          <w:szCs w:val="20"/>
        </w:rPr>
        <w:br/>
      </w:r>
      <w:r w:rsidRPr="00FC1658">
        <w:rPr>
          <w:b/>
          <w:bCs/>
          <w:sz w:val="20"/>
          <w:szCs w:val="20"/>
        </w:rPr>
        <w:t xml:space="preserve">D) </w:t>
      </w:r>
      <w:r w:rsidRPr="00FC1658">
        <w:rPr>
          <w:rFonts w:asciiTheme="minorHAnsi" w:eastAsiaTheme="minorEastAsia" w:hAnsiTheme="minorHAnsi" w:cstheme="minorBidi"/>
          <w:sz w:val="18"/>
          <w:szCs w:val="18"/>
          <w:lang w:eastAsia="en-US"/>
        </w:rPr>
        <w:t xml:space="preserve">Estación meteorológica con conectividad IoT </w:t>
      </w:r>
      <w:r w:rsidR="00364EF7" w:rsidRPr="00FC1658">
        <w:rPr>
          <w:rFonts w:asciiTheme="minorHAnsi" w:eastAsiaTheme="minorEastAsia" w:hAnsiTheme="minorHAnsi" w:cstheme="minorBidi"/>
          <w:sz w:val="18"/>
          <w:szCs w:val="18"/>
          <w:lang w:eastAsia="en-US"/>
        </w:rPr>
        <w:t xml:space="preserve">( </w:t>
      </w:r>
      <w:proofErr w:type="spellStart"/>
      <w:r w:rsidR="00364EF7" w:rsidRPr="00FC1658">
        <w:rPr>
          <w:rFonts w:asciiTheme="minorHAnsi" w:eastAsiaTheme="minorEastAsia" w:hAnsiTheme="minorHAnsi" w:cstheme="minorBidi"/>
          <w:sz w:val="18"/>
          <w:szCs w:val="18"/>
          <w:lang w:eastAsia="en-US"/>
        </w:rPr>
        <w:t>LoRa</w:t>
      </w:r>
      <w:proofErr w:type="spellEnd"/>
      <w:r w:rsidR="00364EF7" w:rsidRPr="00FC1658">
        <w:rPr>
          <w:rFonts w:asciiTheme="minorHAnsi" w:eastAsiaTheme="minorEastAsia" w:hAnsiTheme="minorHAnsi" w:cstheme="minorBidi"/>
          <w:sz w:val="18"/>
          <w:szCs w:val="18"/>
          <w:lang w:eastAsia="en-US"/>
        </w:rPr>
        <w:t xml:space="preserve"> / </w:t>
      </w:r>
      <w:proofErr w:type="spellStart"/>
      <w:r w:rsidR="00364EF7" w:rsidRPr="00FC1658">
        <w:rPr>
          <w:rFonts w:asciiTheme="minorHAnsi" w:eastAsiaTheme="minorEastAsia" w:hAnsiTheme="minorHAnsi" w:cstheme="minorBidi"/>
          <w:sz w:val="18"/>
          <w:szCs w:val="18"/>
          <w:lang w:eastAsia="en-US"/>
        </w:rPr>
        <w:t>LoRaWAN</w:t>
      </w:r>
      <w:proofErr w:type="spellEnd"/>
      <w:r w:rsidR="00364EF7" w:rsidRPr="00FC1658">
        <w:rPr>
          <w:rFonts w:asciiTheme="minorHAnsi" w:eastAsiaTheme="minorEastAsia" w:hAnsiTheme="minorHAnsi" w:cstheme="minorBidi"/>
          <w:sz w:val="18"/>
          <w:szCs w:val="18"/>
          <w:lang w:eastAsia="en-US"/>
        </w:rPr>
        <w:t xml:space="preserve">, </w:t>
      </w:r>
      <w:proofErr w:type="spellStart"/>
      <w:r w:rsidR="00364EF7" w:rsidRPr="00FC1658">
        <w:rPr>
          <w:rFonts w:asciiTheme="minorHAnsi" w:eastAsiaTheme="minorEastAsia" w:hAnsiTheme="minorHAnsi" w:cstheme="minorBidi"/>
          <w:sz w:val="18"/>
          <w:szCs w:val="18"/>
          <w:lang w:eastAsia="en-US"/>
        </w:rPr>
        <w:t>Sigfox</w:t>
      </w:r>
      <w:proofErr w:type="spellEnd"/>
      <w:r w:rsidR="00364EF7" w:rsidRPr="00FC1658">
        <w:rPr>
          <w:rFonts w:asciiTheme="minorHAnsi" w:eastAsiaTheme="minorEastAsia" w:hAnsiTheme="minorHAnsi" w:cstheme="minorBidi"/>
          <w:sz w:val="18"/>
          <w:szCs w:val="18"/>
          <w:lang w:eastAsia="en-US"/>
        </w:rPr>
        <w:t>)</w:t>
      </w:r>
    </w:p>
    <w:p w14:paraId="2DC0D259" w14:textId="77777777" w:rsidR="008351A1" w:rsidRPr="00FC1658" w:rsidRDefault="008351A1" w:rsidP="008351A1">
      <w:pPr>
        <w:rPr>
          <w:b/>
          <w:bCs/>
          <w:sz w:val="18"/>
          <w:szCs w:val="18"/>
          <w:lang w:val="es-CO"/>
        </w:rPr>
      </w:pPr>
    </w:p>
    <w:p w14:paraId="595258D4" w14:textId="77777777" w:rsidR="0044385C" w:rsidRPr="00FC1658" w:rsidRDefault="008D2F48" w:rsidP="008D2F48">
      <w:pPr>
        <w:rPr>
          <w:b/>
          <w:bCs/>
          <w:sz w:val="18"/>
          <w:szCs w:val="18"/>
          <w:lang w:val="es-CO"/>
        </w:rPr>
      </w:pPr>
      <w:r w:rsidRPr="00FC1658">
        <w:rPr>
          <w:rFonts w:ascii="Times New Roman" w:hAnsi="Times New Roman" w:cs="Times New Roman"/>
          <w:b/>
          <w:bCs/>
          <w:lang w:val="es-CO"/>
        </w:rPr>
        <w:t>1</w:t>
      </w:r>
      <w:r w:rsidR="00C64FFB" w:rsidRPr="00FC1658">
        <w:rPr>
          <w:rFonts w:ascii="Times New Roman" w:hAnsi="Times New Roman" w:cs="Times New Roman"/>
          <w:b/>
          <w:bCs/>
          <w:lang w:val="es-CO"/>
        </w:rPr>
        <w:t>6</w:t>
      </w:r>
      <w:r w:rsidR="00364EF7" w:rsidRPr="00FC1658">
        <w:rPr>
          <w:rFonts w:ascii="Times New Roman" w:hAnsi="Times New Roman" w:cs="Times New Roman"/>
          <w:b/>
          <w:bCs/>
          <w:lang w:val="es-CO"/>
        </w:rPr>
        <w:t>/17</w:t>
      </w:r>
      <w:r w:rsidRPr="00FC1658">
        <w:rPr>
          <w:rFonts w:ascii="Times New Roman" w:hAnsi="Times New Roman" w:cs="Times New Roman"/>
          <w:b/>
          <w:bCs/>
          <w:lang w:val="es-CO"/>
        </w:rPr>
        <w:t xml:space="preserve">. </w:t>
      </w:r>
      <w:r w:rsidRPr="00FC1658">
        <w:rPr>
          <w:b/>
          <w:bCs/>
          <w:sz w:val="18"/>
          <w:szCs w:val="18"/>
          <w:lang w:val="es-CO"/>
        </w:rPr>
        <w:t>De acuerdo con la siguiente condición médica por favor analice la siguiente situación,</w:t>
      </w:r>
    </w:p>
    <w:p w14:paraId="47269535" w14:textId="77777777" w:rsidR="0044385C" w:rsidRPr="00FC1658" w:rsidRDefault="0044385C" w:rsidP="0044385C">
      <w:pPr>
        <w:jc w:val="center"/>
        <w:rPr>
          <w:sz w:val="18"/>
          <w:szCs w:val="18"/>
        </w:rPr>
      </w:pPr>
      <w:r w:rsidRPr="00FC1658">
        <w:rPr>
          <w:noProof/>
          <w:sz w:val="18"/>
          <w:szCs w:val="18"/>
          <w:lang w:val="es-CO" w:eastAsia="es-CO"/>
        </w:rPr>
        <w:drawing>
          <wp:inline distT="0" distB="0" distL="0" distR="0" wp14:anchorId="135FD412" wp14:editId="5E577780">
            <wp:extent cx="4721525" cy="3164619"/>
            <wp:effectExtent l="0" t="0" r="317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213" cy="3185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6E414" w14:textId="77777777" w:rsidR="0044385C" w:rsidRPr="00FC1658" w:rsidRDefault="0044385C" w:rsidP="0044385C">
      <w:pPr>
        <w:rPr>
          <w:sz w:val="18"/>
          <w:szCs w:val="18"/>
          <w:lang w:val="es-CO"/>
        </w:rPr>
      </w:pPr>
      <w:r w:rsidRPr="00FC1658">
        <w:rPr>
          <w:sz w:val="18"/>
          <w:szCs w:val="18"/>
          <w:lang w:val="es-CO"/>
        </w:rPr>
        <w:t xml:space="preserve">Se sospecha que el paciente tiene </w:t>
      </w:r>
      <w:proofErr w:type="spellStart"/>
      <w:r w:rsidRPr="00FC1658">
        <w:rPr>
          <w:sz w:val="18"/>
          <w:szCs w:val="18"/>
          <w:lang w:val="es-CO"/>
        </w:rPr>
        <w:t>desmielinisado</w:t>
      </w:r>
      <w:proofErr w:type="spellEnd"/>
      <w:r w:rsidRPr="00FC1658">
        <w:rPr>
          <w:sz w:val="18"/>
          <w:szCs w:val="18"/>
          <w:lang w:val="es-CO"/>
        </w:rPr>
        <w:t xml:space="preserve"> el nervio radial y se ordena un </w:t>
      </w:r>
      <w:proofErr w:type="spellStart"/>
      <w:r w:rsidRPr="00FC1658">
        <w:rPr>
          <w:sz w:val="18"/>
          <w:szCs w:val="18"/>
          <w:lang w:val="es-CO"/>
        </w:rPr>
        <w:t>electroneumograma</w:t>
      </w:r>
      <w:proofErr w:type="spellEnd"/>
      <w:r w:rsidRPr="00FC1658">
        <w:rPr>
          <w:sz w:val="18"/>
          <w:szCs w:val="18"/>
          <w:lang w:val="es-CO"/>
        </w:rPr>
        <w:t xml:space="preserve"> para confirmar el diagnóstico clínico. La fotografía muestra el paciente instrumentado. Los dos electrodos en el antebrazo generan simultáneamente un impulso de corta duración y un voltaje suficientemente alto para estimular el nervio.</w:t>
      </w:r>
    </w:p>
    <w:p w14:paraId="0AD8943B" w14:textId="77777777" w:rsidR="0044385C" w:rsidRPr="00FC1658" w:rsidRDefault="0044385C" w:rsidP="0044385C">
      <w:pPr>
        <w:rPr>
          <w:sz w:val="18"/>
          <w:szCs w:val="18"/>
          <w:lang w:val="es-CO"/>
        </w:rPr>
      </w:pPr>
      <w:r w:rsidRPr="00FC1658">
        <w:rPr>
          <w:sz w:val="18"/>
          <w:szCs w:val="18"/>
          <w:lang w:val="es-CO"/>
        </w:rPr>
        <w:t>Se sabe que la velocidad de ese nervio para pacientes sin ninguna patología (normal) es del orden de 45 a 50 m/s.</w:t>
      </w:r>
    </w:p>
    <w:p w14:paraId="31BB616B" w14:textId="77777777" w:rsidR="0044385C" w:rsidRPr="00FC1658" w:rsidRDefault="0044385C" w:rsidP="0044385C">
      <w:pPr>
        <w:rPr>
          <w:sz w:val="18"/>
          <w:szCs w:val="18"/>
          <w:lang w:val="es-CO"/>
        </w:rPr>
      </w:pPr>
      <w:r w:rsidRPr="00FC1658">
        <w:rPr>
          <w:sz w:val="18"/>
          <w:szCs w:val="18"/>
          <w:lang w:val="es-CO"/>
        </w:rPr>
        <w:lastRenderedPageBreak/>
        <w:t xml:space="preserve">Si la señal </w:t>
      </w:r>
      <w:r w:rsidR="00877309" w:rsidRPr="00FC1658">
        <w:rPr>
          <w:sz w:val="18"/>
          <w:szCs w:val="18"/>
          <w:lang w:val="es-CO"/>
        </w:rPr>
        <w:t>electromiografía</w:t>
      </w:r>
      <w:r w:rsidRPr="00FC1658">
        <w:rPr>
          <w:sz w:val="18"/>
          <w:szCs w:val="18"/>
          <w:lang w:val="es-CO"/>
        </w:rPr>
        <w:t xml:space="preserve"> obtenida por los electrodos ubicados en la mano es la mostrada en la gráfica, determine si el diagnóstico clínico es correcto, justificando cuantitativa y claramente su respuesta</w:t>
      </w:r>
    </w:p>
    <w:p w14:paraId="7C95125F" w14:textId="77777777" w:rsidR="0044385C" w:rsidRPr="00FC1658" w:rsidRDefault="0044385C" w:rsidP="0044385C">
      <w:pPr>
        <w:rPr>
          <w:sz w:val="18"/>
          <w:szCs w:val="18"/>
        </w:rPr>
      </w:pPr>
      <w:r w:rsidRPr="00FC1658">
        <w:rPr>
          <w:noProof/>
          <w:sz w:val="18"/>
          <w:szCs w:val="18"/>
          <w:lang w:val="es-CO" w:eastAsia="es-CO"/>
        </w:rPr>
        <w:drawing>
          <wp:inline distT="0" distB="0" distL="0" distR="0" wp14:anchorId="5C9055D8" wp14:editId="283A3256">
            <wp:extent cx="4093845" cy="1274445"/>
            <wp:effectExtent l="0" t="0" r="1905" b="1905"/>
            <wp:docPr id="2" name="Imagen 2" descr="Imagen que contiene Gráf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Imagen que contiene Gráfic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3845" cy="127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EB1CE" w14:textId="77777777" w:rsidR="0044385C" w:rsidRPr="00FC1658" w:rsidRDefault="0085168E" w:rsidP="0044385C">
      <w:pPr>
        <w:rPr>
          <w:b/>
          <w:bCs/>
          <w:sz w:val="18"/>
          <w:szCs w:val="18"/>
          <w:lang w:val="es-CO"/>
        </w:rPr>
      </w:pPr>
      <w:r w:rsidRPr="00FC1658">
        <w:rPr>
          <w:b/>
          <w:bCs/>
          <w:sz w:val="18"/>
          <w:szCs w:val="18"/>
          <w:lang w:val="es-CO"/>
        </w:rPr>
        <w:t>1</w:t>
      </w:r>
      <w:r w:rsidR="00B11831" w:rsidRPr="00FC1658">
        <w:rPr>
          <w:b/>
          <w:bCs/>
          <w:sz w:val="18"/>
          <w:szCs w:val="18"/>
          <w:lang w:val="es-CO"/>
        </w:rPr>
        <w:t>8</w:t>
      </w:r>
      <w:r w:rsidR="00364EF7" w:rsidRPr="00FC1658">
        <w:rPr>
          <w:b/>
          <w:bCs/>
          <w:sz w:val="18"/>
          <w:szCs w:val="18"/>
          <w:lang w:val="es-CO"/>
        </w:rPr>
        <w:t>/1</w:t>
      </w:r>
      <w:r w:rsidR="00B11831" w:rsidRPr="00FC1658">
        <w:rPr>
          <w:b/>
          <w:bCs/>
          <w:sz w:val="18"/>
          <w:szCs w:val="18"/>
          <w:lang w:val="es-CO"/>
        </w:rPr>
        <w:t>9</w:t>
      </w:r>
      <w:r w:rsidRPr="00FC1658">
        <w:rPr>
          <w:b/>
          <w:bCs/>
          <w:sz w:val="18"/>
          <w:szCs w:val="18"/>
          <w:lang w:val="es-CO"/>
        </w:rPr>
        <w:t xml:space="preserve">. Un emisor ultrasónico emite una potencia acústica </w:t>
      </w:r>
      <m:oMath>
        <m:sSub>
          <m:sSubPr>
            <m:ctrlPr>
              <w:rPr>
                <w:rFonts w:ascii="Cambria Math" w:hAnsi="Cambria Math"/>
                <w:b/>
                <w:bCs/>
                <w:sz w:val="18"/>
                <w:szCs w:val="1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e</m:t>
            </m:r>
          </m:sub>
        </m:sSub>
      </m:oMath>
      <w:r w:rsidRPr="00FC1658">
        <w:rPr>
          <w:b/>
          <w:bCs/>
          <w:sz w:val="18"/>
          <w:szCs w:val="18"/>
          <w:lang w:val="es-CO"/>
        </w:rPr>
        <w:t xml:space="preserve">dirigida perpendicularmente a través de dos tejidos consecutivos </w:t>
      </w:r>
      <m:oMath>
        <m:sSub>
          <m:sSubPr>
            <m:ctrlPr>
              <w:rPr>
                <w:rFonts w:ascii="Cambria Math" w:hAnsi="Cambria Math"/>
                <w:b/>
                <w:bCs/>
                <w:sz w:val="18"/>
                <w:szCs w:val="1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1</m:t>
            </m:r>
          </m:sub>
        </m:sSub>
      </m:oMath>
      <w:r w:rsidRPr="00FC1658">
        <w:rPr>
          <w:b/>
          <w:bCs/>
          <w:sz w:val="18"/>
          <w:szCs w:val="18"/>
          <w:lang w:val="es-CO"/>
        </w:rPr>
        <w:t xml:space="preserve">y </w:t>
      </w:r>
      <m:oMath>
        <m:sSub>
          <m:sSubPr>
            <m:ctrlPr>
              <w:rPr>
                <w:rFonts w:ascii="Cambria Math" w:hAnsi="Cambria Math"/>
                <w:b/>
                <w:bCs/>
                <w:sz w:val="18"/>
                <w:szCs w:val="1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2</m:t>
            </m:r>
          </m:sub>
        </m:sSub>
      </m:oMath>
      <w:r w:rsidRPr="00FC1658">
        <w:rPr>
          <w:b/>
          <w:bCs/>
          <w:sz w:val="18"/>
          <w:szCs w:val="18"/>
          <w:lang w:val="es-CO"/>
        </w:rPr>
        <w:t>(ver figura).</w:t>
      </w:r>
    </w:p>
    <w:p w14:paraId="4928303C" w14:textId="77777777" w:rsidR="0085168E" w:rsidRPr="00FC1658" w:rsidRDefault="0085168E" w:rsidP="0044385C">
      <w:pPr>
        <w:rPr>
          <w:b/>
          <w:bCs/>
          <w:sz w:val="18"/>
          <w:szCs w:val="18"/>
          <w:lang w:val="es-CO"/>
        </w:rPr>
      </w:pPr>
      <w:r w:rsidRPr="00FC1658">
        <w:rPr>
          <w:b/>
          <w:bCs/>
          <w:noProof/>
          <w:sz w:val="18"/>
          <w:szCs w:val="18"/>
          <w:lang w:val="es-CO" w:eastAsia="es-CO"/>
        </w:rPr>
        <w:drawing>
          <wp:anchor distT="0" distB="0" distL="114300" distR="114300" simplePos="0" relativeHeight="251658240" behindDoc="0" locked="0" layoutInCell="1" allowOverlap="1" wp14:anchorId="5BA9D22D" wp14:editId="1CF0E663">
            <wp:simplePos x="0" y="0"/>
            <wp:positionH relativeFrom="column">
              <wp:posOffset>-248285</wp:posOffset>
            </wp:positionH>
            <wp:positionV relativeFrom="paragraph">
              <wp:posOffset>153035</wp:posOffset>
            </wp:positionV>
            <wp:extent cx="1948815" cy="2085975"/>
            <wp:effectExtent l="0" t="0" r="0" b="9525"/>
            <wp:wrapSquare wrapText="bothSides"/>
            <wp:docPr id="927106481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106481" name="Imagen 1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8815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CF4624" w14:textId="77777777" w:rsidR="0044385C" w:rsidRPr="00FC1658" w:rsidRDefault="0044385C" w:rsidP="0044385C">
      <w:pPr>
        <w:rPr>
          <w:b/>
          <w:bCs/>
          <w:sz w:val="18"/>
          <w:szCs w:val="18"/>
          <w:lang w:val="es-CO"/>
        </w:rPr>
      </w:pPr>
    </w:p>
    <w:p w14:paraId="1BC28C7A" w14:textId="53F053D9" w:rsidR="0044385C" w:rsidRPr="00666573" w:rsidRDefault="0044385C" w:rsidP="0044385C">
      <w:pPr>
        <w:spacing w:after="160" w:line="278" w:lineRule="auto"/>
        <w:rPr>
          <w:sz w:val="18"/>
          <w:szCs w:val="18"/>
          <w:lang w:val="es-CO"/>
        </w:rPr>
      </w:pPr>
      <w:r w:rsidRPr="00666573">
        <w:rPr>
          <w:sz w:val="18"/>
          <w:szCs w:val="18"/>
          <w:lang w:val="es-CO"/>
        </w:rPr>
        <w:t xml:space="preserve">El espesor de </w:t>
      </w:r>
      <m:oMath>
        <m:sSub>
          <m:sSubPr>
            <m:ctrlPr>
              <w:rPr>
                <w:rFonts w:ascii="Cambria Math" w:hAnsi="Cambria Math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T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1</m:t>
            </m:r>
          </m:sub>
        </m:sSub>
      </m:oMath>
      <w:r w:rsidRPr="00666573">
        <w:rPr>
          <w:sz w:val="18"/>
          <w:szCs w:val="18"/>
          <w:lang w:val="es-CO"/>
        </w:rPr>
        <w:t xml:space="preserve">es </w:t>
      </w:r>
      <m:oMath>
        <m:sSub>
          <m:sSubPr>
            <m:ctrlPr>
              <w:rPr>
                <w:rFonts w:ascii="Cambria Math" w:hAnsi="Cambria Math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L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1</m:t>
            </m:r>
          </m:sub>
        </m:sSub>
      </m:oMath>
      <w:r w:rsidRPr="00666573">
        <w:rPr>
          <w:sz w:val="18"/>
          <w:szCs w:val="18"/>
          <w:lang w:val="es-CO"/>
        </w:rPr>
        <w:t xml:space="preserve">y el de </w:t>
      </w:r>
      <m:oMath>
        <m:sSub>
          <m:sSubPr>
            <m:ctrlPr>
              <w:rPr>
                <w:rFonts w:ascii="Cambria Math" w:hAnsi="Cambria Math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T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2</m:t>
            </m:r>
          </m:sub>
        </m:sSub>
      </m:oMath>
      <w:r w:rsidRPr="00666573">
        <w:rPr>
          <w:sz w:val="18"/>
          <w:szCs w:val="18"/>
          <w:lang w:val="es-CO"/>
        </w:rPr>
        <w:t xml:space="preserve">es </w:t>
      </w:r>
      <m:oMath>
        <m:sSub>
          <m:sSubPr>
            <m:ctrlPr>
              <w:rPr>
                <w:rFonts w:ascii="Cambria Math" w:hAnsi="Cambria Math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L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2</m:t>
            </m:r>
          </m:sub>
        </m:sSub>
      </m:oMath>
      <w:r w:rsidRPr="00666573">
        <w:rPr>
          <w:sz w:val="18"/>
          <w:szCs w:val="18"/>
          <w:lang w:val="es-CO"/>
        </w:rPr>
        <w:t xml:space="preserve">. Las impedancias acústicas (intensidad/velocidad) de los tejidos son </w:t>
      </w:r>
      <m:oMath>
        <m:sSub>
          <m:sSubPr>
            <m:ctrlPr>
              <w:rPr>
                <w:rFonts w:ascii="Cambria Math" w:hAnsi="Cambria Math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Z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1</m:t>
            </m:r>
          </m:sub>
        </m:sSub>
      </m:oMath>
      <w:r w:rsidRPr="00666573">
        <w:rPr>
          <w:sz w:val="18"/>
          <w:szCs w:val="18"/>
          <w:lang w:val="es-CO"/>
        </w:rPr>
        <w:t xml:space="preserve">y </w:t>
      </w:r>
      <m:oMath>
        <m:sSub>
          <m:sSubPr>
            <m:ctrlPr>
              <w:rPr>
                <w:rFonts w:ascii="Cambria Math" w:hAnsi="Cambria Math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Z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2</m:t>
            </m:r>
          </m:sub>
        </m:sSub>
      </m:oMath>
      <w:r w:rsidRPr="00666573">
        <w:rPr>
          <w:sz w:val="18"/>
          <w:szCs w:val="18"/>
          <w:lang w:val="es-CO"/>
        </w:rPr>
        <w:t xml:space="preserve">. La atenuación en cada tejido se expresa en decibelios por metro: </w:t>
      </w:r>
      <m:oMath>
        <m:sSub>
          <m:sSubPr>
            <m:ctrlPr>
              <w:rPr>
                <w:rFonts w:ascii="Cambria Math" w:hAnsi="Cambria Math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A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1</m:t>
            </m:r>
          </m:sub>
        </m:sSub>
      </m:oMath>
      <w:r w:rsidRPr="00666573">
        <w:rPr>
          <w:sz w:val="18"/>
          <w:szCs w:val="18"/>
          <w:lang w:val="es-CO"/>
        </w:rPr>
        <w:t xml:space="preserve">(dB/m) en </w:t>
      </w:r>
      <m:oMath>
        <m:sSub>
          <m:sSubPr>
            <m:ctrlPr>
              <w:rPr>
                <w:rFonts w:ascii="Cambria Math" w:hAnsi="Cambria Math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T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1</m:t>
            </m:r>
          </m:sub>
        </m:sSub>
      </m:oMath>
      <w:r w:rsidRPr="00666573">
        <w:rPr>
          <w:sz w:val="18"/>
          <w:szCs w:val="18"/>
          <w:lang w:val="es-CO"/>
        </w:rPr>
        <w:t xml:space="preserve">y </w:t>
      </w:r>
      <m:oMath>
        <m:sSub>
          <m:sSubPr>
            <m:ctrlPr>
              <w:rPr>
                <w:rFonts w:ascii="Cambria Math" w:hAnsi="Cambria Math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A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2</m:t>
            </m:r>
          </m:sub>
        </m:sSub>
      </m:oMath>
      <w:r w:rsidRPr="00666573">
        <w:rPr>
          <w:sz w:val="18"/>
          <w:szCs w:val="18"/>
          <w:lang w:val="es-CO"/>
        </w:rPr>
        <w:t xml:space="preserve">(dB/m) en </w:t>
      </w:r>
      <m:oMath>
        <m:sSub>
          <m:sSubPr>
            <m:ctrlPr>
              <w:rPr>
                <w:rFonts w:ascii="Cambria Math" w:hAnsi="Cambria Math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T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2</m:t>
            </m:r>
          </m:sub>
        </m:sSub>
      </m:oMath>
      <w:r w:rsidRPr="00666573">
        <w:rPr>
          <w:sz w:val="18"/>
          <w:szCs w:val="18"/>
          <w:lang w:val="es-CO"/>
        </w:rPr>
        <w:t>. Se supone acoplamientos perfectos emisor→</w:t>
      </w:r>
      <m:oMath>
        <m:sSub>
          <m:sSubPr>
            <m:ctrlPr>
              <w:rPr>
                <w:rFonts w:ascii="Cambria Math" w:hAnsi="Cambria Math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T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1</m:t>
            </m:r>
          </m:sub>
        </m:sSub>
      </m:oMath>
      <w:r w:rsidRPr="00666573">
        <w:rPr>
          <w:sz w:val="18"/>
          <w:szCs w:val="18"/>
          <w:lang w:val="es-CO"/>
        </w:rPr>
        <w:t xml:space="preserve"> y </w:t>
      </w:r>
      <m:oMath>
        <m:sSub>
          <m:sSubPr>
            <m:ctrlPr>
              <w:rPr>
                <w:rFonts w:ascii="Cambria Math" w:hAnsi="Cambria Math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T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2</m:t>
            </m:r>
          </m:sub>
        </m:sSub>
      </m:oMath>
      <w:r w:rsidRPr="00666573">
        <w:rPr>
          <w:sz w:val="18"/>
          <w:szCs w:val="18"/>
          <w:lang w:val="es-CO"/>
        </w:rPr>
        <w:t>→receptor (es decir, no hay pérdidas en las uniones emisor-</w:t>
      </w:r>
      <m:oMath>
        <m:sSub>
          <m:sSubPr>
            <m:ctrlPr>
              <w:rPr>
                <w:rFonts w:ascii="Cambria Math" w:hAnsi="Cambria Math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T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1</m:t>
            </m:r>
          </m:sub>
        </m:sSub>
      </m:oMath>
      <w:r w:rsidRPr="00666573">
        <w:rPr>
          <w:sz w:val="18"/>
          <w:szCs w:val="18"/>
          <w:lang w:val="es-CO"/>
        </w:rPr>
        <w:t xml:space="preserve"> ni </w:t>
      </w:r>
      <m:oMath>
        <m:sSub>
          <m:sSubPr>
            <m:ctrlPr>
              <w:rPr>
                <w:rFonts w:ascii="Cambria Math" w:hAnsi="Cambria Math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T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2</m:t>
            </m:r>
          </m:sub>
        </m:sSub>
      </m:oMath>
      <w:r w:rsidRPr="00666573">
        <w:rPr>
          <w:sz w:val="18"/>
          <w:szCs w:val="18"/>
          <w:lang w:val="es-CO"/>
        </w:rPr>
        <w:t>-receptor).</w:t>
      </w:r>
    </w:p>
    <w:p w14:paraId="1193DD0B" w14:textId="77777777" w:rsidR="0073604E" w:rsidRPr="00666573" w:rsidRDefault="0073604E" w:rsidP="008351A1">
      <w:pPr>
        <w:rPr>
          <w:sz w:val="18"/>
          <w:szCs w:val="18"/>
          <w:lang w:val="es-CO"/>
        </w:rPr>
      </w:pPr>
    </w:p>
    <w:p w14:paraId="7093B5BA" w14:textId="77777777" w:rsidR="0044385C" w:rsidRPr="00666573" w:rsidRDefault="0044385C" w:rsidP="0044385C">
      <w:pPr>
        <w:rPr>
          <w:sz w:val="18"/>
          <w:szCs w:val="18"/>
          <w:lang w:val="es-CO"/>
        </w:rPr>
      </w:pPr>
      <w:r w:rsidRPr="00666573">
        <w:rPr>
          <w:sz w:val="18"/>
          <w:szCs w:val="18"/>
          <w:lang w:val="es-CO"/>
        </w:rPr>
        <w:t>Se tienen los valores numéricos siguientes: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21"/>
        <w:gridCol w:w="1269"/>
        <w:gridCol w:w="1269"/>
        <w:gridCol w:w="1191"/>
        <w:gridCol w:w="1191"/>
        <w:gridCol w:w="1230"/>
        <w:gridCol w:w="1259"/>
      </w:tblGrid>
      <w:tr w:rsidR="0044385C" w:rsidRPr="00FC1658" w14:paraId="1C4CEDE0" w14:textId="77777777" w:rsidTr="00D526F6">
        <w:tc>
          <w:tcPr>
            <w:tcW w:w="1335" w:type="dxa"/>
          </w:tcPr>
          <w:p w14:paraId="6DAF8C64" w14:textId="77777777" w:rsidR="0044385C" w:rsidRPr="00FC1658" w:rsidRDefault="00000000" w:rsidP="00D526F6">
            <w:pPr>
              <w:rPr>
                <w:b/>
                <w:bCs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P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e</m:t>
                    </m:r>
                  </m:sub>
                </m:sSub>
              </m:oMath>
            </m:oMathPara>
          </w:p>
        </w:tc>
        <w:tc>
          <w:tcPr>
            <w:tcW w:w="1335" w:type="dxa"/>
          </w:tcPr>
          <w:p w14:paraId="02A9C0DB" w14:textId="77777777" w:rsidR="0044385C" w:rsidRPr="00FC1658" w:rsidRDefault="00000000" w:rsidP="00D526F6">
            <w:pPr>
              <w:rPr>
                <w:b/>
                <w:bCs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Z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336" w:type="dxa"/>
          </w:tcPr>
          <w:p w14:paraId="45585405" w14:textId="77777777" w:rsidR="0044385C" w:rsidRPr="00FC1658" w:rsidRDefault="00000000" w:rsidP="00D526F6">
            <w:pPr>
              <w:rPr>
                <w:b/>
                <w:bCs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Z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336" w:type="dxa"/>
          </w:tcPr>
          <w:p w14:paraId="689C2214" w14:textId="77777777" w:rsidR="0044385C" w:rsidRPr="00FC1658" w:rsidRDefault="00000000" w:rsidP="00D526F6">
            <w:pPr>
              <w:rPr>
                <w:b/>
                <w:bCs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L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336" w:type="dxa"/>
          </w:tcPr>
          <w:p w14:paraId="48D43713" w14:textId="77777777" w:rsidR="0044385C" w:rsidRPr="00FC1658" w:rsidRDefault="00000000" w:rsidP="00D526F6">
            <w:pPr>
              <w:rPr>
                <w:b/>
                <w:bCs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L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336" w:type="dxa"/>
          </w:tcPr>
          <w:p w14:paraId="1051BDA1" w14:textId="77777777" w:rsidR="0044385C" w:rsidRPr="00FC1658" w:rsidRDefault="00000000" w:rsidP="00D526F6">
            <w:pPr>
              <w:rPr>
                <w:b/>
                <w:bCs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336" w:type="dxa"/>
          </w:tcPr>
          <w:p w14:paraId="2AE48848" w14:textId="77777777" w:rsidR="0044385C" w:rsidRPr="00FC1658" w:rsidRDefault="00000000" w:rsidP="00D526F6">
            <w:pPr>
              <w:rPr>
                <w:b/>
                <w:bCs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2</m:t>
                    </m:r>
                  </m:sub>
                </m:sSub>
              </m:oMath>
            </m:oMathPara>
          </w:p>
        </w:tc>
      </w:tr>
      <w:tr w:rsidR="0044385C" w:rsidRPr="00FC1658" w14:paraId="07649D12" w14:textId="77777777" w:rsidTr="00D526F6">
        <w:tc>
          <w:tcPr>
            <w:tcW w:w="1335" w:type="dxa"/>
          </w:tcPr>
          <w:p w14:paraId="4E4E7B4C" w14:textId="77777777" w:rsidR="0044385C" w:rsidRPr="00FC1658" w:rsidRDefault="0044385C" w:rsidP="00D526F6">
            <w:pPr>
              <w:spacing w:after="160" w:line="278" w:lineRule="auto"/>
              <w:ind w:left="720"/>
              <w:rPr>
                <w:b/>
                <w:bCs/>
                <w:sz w:val="18"/>
                <w:szCs w:val="1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18"/>
                    <w:szCs w:val="18"/>
                  </w:rPr>
                  <m:t>100</m:t>
                </m:r>
                <m:r>
                  <m:rPr>
                    <m:nor/>
                  </m:rPr>
                  <w:rPr>
                    <w:b/>
                    <w:bCs/>
                    <w:sz w:val="18"/>
                    <w:szCs w:val="18"/>
                  </w:rPr>
                  <m:t xml:space="preserve"> mW</m:t>
                </m:r>
              </m:oMath>
            </m:oMathPara>
          </w:p>
        </w:tc>
        <w:tc>
          <w:tcPr>
            <w:tcW w:w="1335" w:type="dxa"/>
          </w:tcPr>
          <w:p w14:paraId="33DCF30B" w14:textId="77777777" w:rsidR="0044385C" w:rsidRPr="00FC1658" w:rsidRDefault="0044385C" w:rsidP="00D526F6">
            <w:pPr>
              <w:rPr>
                <w:b/>
                <w:bCs/>
                <w:sz w:val="18"/>
                <w:szCs w:val="18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  <w:sz w:val="18"/>
                    <w:szCs w:val="18"/>
                  </w:rPr>
                  <m:t>1,5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18"/>
                    <w:szCs w:val="18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sz w:val="18"/>
                        <w:szCs w:val="18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10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6</m:t>
                    </m:r>
                  </m:sup>
                </m:sSup>
                <m:r>
                  <m:rPr>
                    <m:nor/>
                  </m:rPr>
                  <w:rPr>
                    <w:b/>
                    <w:bCs/>
                    <w:sz w:val="18"/>
                    <w:szCs w:val="18"/>
                  </w:rPr>
                  <m:t xml:space="preserve"> Rayl</m:t>
                </m:r>
              </m:oMath>
            </m:oMathPara>
          </w:p>
        </w:tc>
        <w:tc>
          <w:tcPr>
            <w:tcW w:w="1336" w:type="dxa"/>
          </w:tcPr>
          <w:p w14:paraId="3E64BE12" w14:textId="77777777" w:rsidR="0044385C" w:rsidRPr="00FC1658" w:rsidRDefault="0044385C" w:rsidP="00D526F6">
            <w:pPr>
              <w:rPr>
                <w:b/>
                <w:bCs/>
                <w:sz w:val="18"/>
                <w:szCs w:val="18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  <w:sz w:val="18"/>
                    <w:szCs w:val="18"/>
                  </w:rPr>
                  <m:t>3,0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18"/>
                    <w:szCs w:val="18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sz w:val="18"/>
                        <w:szCs w:val="18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10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6</m:t>
                    </m:r>
                  </m:sup>
                </m:sSup>
                <m:r>
                  <m:rPr>
                    <m:nor/>
                  </m:rPr>
                  <w:rPr>
                    <w:b/>
                    <w:bCs/>
                    <w:sz w:val="18"/>
                    <w:szCs w:val="18"/>
                  </w:rPr>
                  <m:t xml:space="preserve"> Rayl</m:t>
                </m:r>
              </m:oMath>
            </m:oMathPara>
          </w:p>
        </w:tc>
        <w:tc>
          <w:tcPr>
            <w:tcW w:w="1336" w:type="dxa"/>
          </w:tcPr>
          <w:p w14:paraId="39DC808C" w14:textId="77777777" w:rsidR="0044385C" w:rsidRPr="00FC1658" w:rsidRDefault="0044385C" w:rsidP="00D526F6">
            <w:pPr>
              <w:rPr>
                <w:b/>
                <w:bCs/>
                <w:sz w:val="18"/>
                <w:szCs w:val="18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  <w:sz w:val="18"/>
                    <w:szCs w:val="18"/>
                  </w:rPr>
                  <m:t>0,02</m:t>
                </m:r>
                <m:r>
                  <m:rPr>
                    <m:nor/>
                  </m:rPr>
                  <w:rPr>
                    <w:b/>
                    <w:bCs/>
                    <w:sz w:val="18"/>
                    <w:szCs w:val="18"/>
                  </w:rPr>
                  <m:t xml:space="preserve"> m</m:t>
                </m:r>
              </m:oMath>
            </m:oMathPara>
          </w:p>
        </w:tc>
        <w:tc>
          <w:tcPr>
            <w:tcW w:w="1336" w:type="dxa"/>
          </w:tcPr>
          <w:p w14:paraId="5B3C43B0" w14:textId="77777777" w:rsidR="0044385C" w:rsidRPr="00FC1658" w:rsidRDefault="0044385C" w:rsidP="00D526F6">
            <w:pPr>
              <w:rPr>
                <w:b/>
                <w:bCs/>
                <w:sz w:val="18"/>
                <w:szCs w:val="18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  <w:sz w:val="18"/>
                    <w:szCs w:val="18"/>
                  </w:rPr>
                  <m:t>0,03</m:t>
                </m:r>
                <m:r>
                  <m:rPr>
                    <m:nor/>
                  </m:rPr>
                  <w:rPr>
                    <w:b/>
                    <w:bCs/>
                    <w:sz w:val="18"/>
                    <w:szCs w:val="18"/>
                  </w:rPr>
                  <m:t xml:space="preserve"> m</m:t>
                </m:r>
              </m:oMath>
            </m:oMathPara>
          </w:p>
        </w:tc>
        <w:tc>
          <w:tcPr>
            <w:tcW w:w="1336" w:type="dxa"/>
          </w:tcPr>
          <w:p w14:paraId="31FDA60F" w14:textId="77777777" w:rsidR="0044385C" w:rsidRPr="00FC1658" w:rsidRDefault="0044385C" w:rsidP="00D526F6">
            <w:pPr>
              <w:rPr>
                <w:b/>
                <w:bCs/>
                <w:sz w:val="18"/>
                <w:szCs w:val="1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18"/>
                    <w:szCs w:val="18"/>
                  </w:rPr>
                  <m:t>50</m:t>
                </m:r>
                <m:r>
                  <m:rPr>
                    <m:nor/>
                  </m:rPr>
                  <w:rPr>
                    <w:b/>
                    <w:bCs/>
                    <w:sz w:val="18"/>
                    <w:szCs w:val="18"/>
                  </w:rPr>
                  <m:t xml:space="preserve"> dB/m</m:t>
                </m:r>
              </m:oMath>
            </m:oMathPara>
          </w:p>
        </w:tc>
        <w:tc>
          <w:tcPr>
            <w:tcW w:w="1336" w:type="dxa"/>
          </w:tcPr>
          <w:p w14:paraId="6AD84F3C" w14:textId="77777777" w:rsidR="0044385C" w:rsidRPr="00FC1658" w:rsidRDefault="0044385C" w:rsidP="00D526F6">
            <w:pPr>
              <w:rPr>
                <w:b/>
                <w:bCs/>
                <w:sz w:val="18"/>
                <w:szCs w:val="1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18"/>
                    <w:szCs w:val="18"/>
                  </w:rPr>
                  <m:t>100</m:t>
                </m:r>
                <m:r>
                  <m:rPr>
                    <m:nor/>
                  </m:rPr>
                  <w:rPr>
                    <w:b/>
                    <w:bCs/>
                    <w:sz w:val="18"/>
                    <w:szCs w:val="18"/>
                  </w:rPr>
                  <m:t xml:space="preserve"> dB/m</m:t>
                </m:r>
              </m:oMath>
            </m:oMathPara>
          </w:p>
        </w:tc>
      </w:tr>
    </w:tbl>
    <w:p w14:paraId="39EA8126" w14:textId="77777777" w:rsidR="0044385C" w:rsidRPr="00FC1658" w:rsidRDefault="0044385C" w:rsidP="0044385C">
      <w:pPr>
        <w:spacing w:after="160" w:line="278" w:lineRule="auto"/>
        <w:rPr>
          <w:b/>
          <w:bCs/>
          <w:sz w:val="18"/>
          <w:szCs w:val="18"/>
        </w:rPr>
      </w:pPr>
    </w:p>
    <w:p w14:paraId="74695ED3" w14:textId="0A62491F" w:rsidR="0044385C" w:rsidRPr="00666573" w:rsidRDefault="0044385C" w:rsidP="0044385C">
      <w:pPr>
        <w:rPr>
          <w:sz w:val="18"/>
          <w:szCs w:val="18"/>
          <w:lang w:val="es-CO"/>
        </w:rPr>
      </w:pPr>
      <w:r w:rsidRPr="00666573">
        <w:rPr>
          <w:sz w:val="18"/>
          <w:szCs w:val="18"/>
          <w:lang w:val="es-CO"/>
        </w:rPr>
        <w:t xml:space="preserve">Calcule la potencia acústica </w:t>
      </w:r>
      <m:oMath>
        <m:sSub>
          <m:sSubPr>
            <m:ctrlPr>
              <w:rPr>
                <w:rFonts w:ascii="Cambria Math" w:hAnsi="Cambria Math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P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r</m:t>
            </m:r>
          </m:sub>
        </m:sSub>
      </m:oMath>
      <w:r w:rsidRPr="00666573">
        <w:rPr>
          <w:sz w:val="18"/>
          <w:szCs w:val="18"/>
          <w:lang w:val="es-CO"/>
        </w:rPr>
        <w:t xml:space="preserve">que llega al receptor (en mW) teniendo en cuenta la atenuación en ambos tejidos y la fracción de intensidad transmitida en la interfaz </w:t>
      </w:r>
      <m:oMath>
        <m:sSub>
          <m:sSubPr>
            <m:ctrlPr>
              <w:rPr>
                <w:rFonts w:ascii="Cambria Math" w:hAnsi="Cambria Math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T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1</m:t>
            </m:r>
          </m:sub>
        </m:sSub>
      </m:oMath>
      <w:r w:rsidRPr="00666573">
        <w:rPr>
          <w:sz w:val="18"/>
          <w:szCs w:val="18"/>
          <w:lang w:val="es-CO"/>
        </w:rPr>
        <w:t>–</w:t>
      </w:r>
      <m:oMath>
        <m:sSub>
          <m:sSubPr>
            <m:ctrlPr>
              <w:rPr>
                <w:rFonts w:ascii="Cambria Math" w:hAnsi="Cambria Math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T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2</m:t>
            </m:r>
          </m:sub>
        </m:sSub>
      </m:oMath>
      <w:r w:rsidRPr="00666573">
        <w:rPr>
          <w:sz w:val="18"/>
          <w:szCs w:val="18"/>
          <w:lang w:val="es-CO"/>
        </w:rPr>
        <w:t xml:space="preserve">. Muestre todos los pasos y dé el resultado en mW y en dB relativo a </w:t>
      </w:r>
      <m:oMath>
        <m:sSub>
          <m:sSubPr>
            <m:ctrlPr>
              <w:rPr>
                <w:rFonts w:ascii="Cambria Math" w:hAnsi="Cambria Math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P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e</m:t>
            </m:r>
          </m:sub>
        </m:sSub>
      </m:oMath>
      <w:r w:rsidRPr="00666573">
        <w:rPr>
          <w:sz w:val="18"/>
          <w:szCs w:val="18"/>
          <w:lang w:val="es-CO"/>
        </w:rPr>
        <w:t>.</w:t>
      </w:r>
    </w:p>
    <w:p w14:paraId="0967C48F" w14:textId="77777777" w:rsidR="0044385C" w:rsidRPr="00FC1658" w:rsidRDefault="0044385C" w:rsidP="008351A1">
      <w:pPr>
        <w:rPr>
          <w:sz w:val="18"/>
          <w:szCs w:val="18"/>
          <w:lang w:val="es-CO"/>
        </w:rPr>
      </w:pPr>
    </w:p>
    <w:p w14:paraId="6CEC57D2" w14:textId="6BF7BFE9" w:rsidR="00996E89" w:rsidRPr="00FC1658" w:rsidRDefault="00B11831" w:rsidP="00996E89">
      <w:pPr>
        <w:rPr>
          <w:b/>
          <w:bCs/>
          <w:sz w:val="18"/>
          <w:szCs w:val="18"/>
          <w:lang w:val="es-CO"/>
        </w:rPr>
      </w:pPr>
      <w:r w:rsidRPr="00FC1658">
        <w:rPr>
          <w:b/>
          <w:bCs/>
          <w:sz w:val="18"/>
          <w:szCs w:val="18"/>
          <w:lang w:val="es-CO"/>
        </w:rPr>
        <w:t>20</w:t>
      </w:r>
      <w:r w:rsidR="00FC1658" w:rsidRPr="00FC1658">
        <w:rPr>
          <w:b/>
          <w:bCs/>
          <w:sz w:val="18"/>
          <w:szCs w:val="18"/>
          <w:lang w:val="es-CO"/>
        </w:rPr>
        <w:t xml:space="preserve">. </w:t>
      </w:r>
      <w:r w:rsidR="00996E89" w:rsidRPr="00FC1658">
        <w:rPr>
          <w:b/>
          <w:bCs/>
          <w:sz w:val="18"/>
          <w:szCs w:val="18"/>
          <w:lang w:val="es-CO"/>
        </w:rPr>
        <w:t xml:space="preserve">Un dron con </w:t>
      </w:r>
      <w:proofErr w:type="spellStart"/>
      <w:r w:rsidR="00996E89" w:rsidRPr="00FC1658">
        <w:rPr>
          <w:b/>
          <w:bCs/>
          <w:sz w:val="18"/>
          <w:szCs w:val="18"/>
          <w:lang w:val="es-CO"/>
        </w:rPr>
        <w:t>LiDAR</w:t>
      </w:r>
      <w:proofErr w:type="spellEnd"/>
      <w:r w:rsidR="00996E89" w:rsidRPr="00FC1658">
        <w:rPr>
          <w:b/>
          <w:bCs/>
          <w:sz w:val="18"/>
          <w:szCs w:val="18"/>
          <w:lang w:val="es-CO"/>
        </w:rPr>
        <w:t xml:space="preserve"> obtiene una nube de puntos del terreno de 100 m × 60 m, donde se detecta una zona con baja reflectancia asociada a baja humedad en el suelo (30 % del área).</w:t>
      </w:r>
      <w:r w:rsidR="00996E89" w:rsidRPr="00FC1658">
        <w:rPr>
          <w:b/>
          <w:bCs/>
          <w:sz w:val="18"/>
          <w:szCs w:val="18"/>
          <w:lang w:val="es-CO"/>
        </w:rPr>
        <w:br/>
        <w:t>Si el sistema de aplicación variable de fertilizante está programado para aplicar 50 kg/ha en áreas óptimas y 80 kg/ha en zonas secas, ¿cuál será la cantidad total requerida de fertilizante para la parcela?</w:t>
      </w:r>
    </w:p>
    <w:p w14:paraId="41F20422" w14:textId="77777777" w:rsidR="00996E89" w:rsidRPr="00FC1658" w:rsidRDefault="00996E89" w:rsidP="00996E89">
      <w:pPr>
        <w:rPr>
          <w:sz w:val="18"/>
          <w:szCs w:val="18"/>
          <w:lang w:val="es-CO"/>
        </w:rPr>
      </w:pPr>
      <w:r w:rsidRPr="00FC1658">
        <w:rPr>
          <w:i/>
          <w:iCs/>
          <w:sz w:val="18"/>
          <w:szCs w:val="18"/>
          <w:lang w:val="es-CO"/>
        </w:rPr>
        <w:t>(1 ha = 10 000 m²)</w:t>
      </w:r>
    </w:p>
    <w:p w14:paraId="7C95551B" w14:textId="77777777" w:rsidR="00996E89" w:rsidRPr="00FC1658" w:rsidRDefault="00996E89" w:rsidP="00996E89">
      <w:pPr>
        <w:rPr>
          <w:sz w:val="18"/>
          <w:szCs w:val="18"/>
          <w:lang w:val="es-CO"/>
        </w:rPr>
      </w:pPr>
      <w:r w:rsidRPr="00FC1658">
        <w:rPr>
          <w:sz w:val="18"/>
          <w:szCs w:val="18"/>
          <w:lang w:val="es-CO"/>
        </w:rPr>
        <w:t>A. 32 kg</w:t>
      </w:r>
      <w:r w:rsidRPr="00FC1658">
        <w:rPr>
          <w:sz w:val="18"/>
          <w:szCs w:val="18"/>
          <w:lang w:val="es-CO"/>
        </w:rPr>
        <w:br/>
        <w:t>B. 36 kg</w:t>
      </w:r>
      <w:r w:rsidRPr="00FC1658">
        <w:rPr>
          <w:sz w:val="18"/>
          <w:szCs w:val="18"/>
          <w:lang w:val="es-CO"/>
        </w:rPr>
        <w:br/>
        <w:t>C. 38 kg</w:t>
      </w:r>
      <w:r w:rsidRPr="00FC1658">
        <w:rPr>
          <w:sz w:val="18"/>
          <w:szCs w:val="18"/>
          <w:lang w:val="es-CO"/>
        </w:rPr>
        <w:br/>
        <w:t>D. 42 kg</w:t>
      </w:r>
    </w:p>
    <w:sectPr w:rsidR="00996E89" w:rsidRPr="00FC1658" w:rsidSect="00034616">
      <w:headerReference w:type="default" r:id="rId15"/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AE9CA0" w14:textId="77777777" w:rsidR="00311F9E" w:rsidRDefault="00311F9E" w:rsidP="00812F7B">
      <w:pPr>
        <w:spacing w:after="0" w:line="240" w:lineRule="auto"/>
      </w:pPr>
      <w:r>
        <w:separator/>
      </w:r>
    </w:p>
  </w:endnote>
  <w:endnote w:type="continuationSeparator" w:id="0">
    <w:p w14:paraId="5F1F284B" w14:textId="77777777" w:rsidR="00311F9E" w:rsidRDefault="00311F9E" w:rsidP="00812F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F97C6" w14:textId="77777777" w:rsidR="00D526F6" w:rsidRPr="00812F7B" w:rsidRDefault="00D526F6">
    <w:pPr>
      <w:pStyle w:val="Piedepgina"/>
      <w:rPr>
        <w:lang w:val="es-CO"/>
      </w:rPr>
    </w:pPr>
    <w:r w:rsidRPr="00812F7B">
      <w:rPr>
        <w:lang w:val="es-CO"/>
      </w:rPr>
      <w:t>Pontificia Universidad Javeriana</w:t>
    </w:r>
    <w:r>
      <w:ptab w:relativeTo="margin" w:alignment="center" w:leader="none"/>
    </w:r>
    <w:r w:rsidRPr="00812F7B">
      <w:rPr>
        <w:lang w:val="es-CO"/>
      </w:rPr>
      <w:t xml:space="preserve">Ing. Pedro A. </w:t>
    </w:r>
    <w:r>
      <w:rPr>
        <w:lang w:val="es-CO"/>
      </w:rPr>
      <w:t>Aya</w:t>
    </w:r>
    <w:r>
      <w:ptab w:relativeTo="margin" w:alignment="right" w:leader="none"/>
    </w:r>
    <w:r w:rsidRPr="00D63F0B">
      <w:rPr>
        <w:lang w:val="es-CO"/>
      </w:rPr>
      <w:t xml:space="preserve">Ing. </w:t>
    </w:r>
    <w:r>
      <w:t xml:space="preserve">Germán </w:t>
    </w:r>
    <w:proofErr w:type="spellStart"/>
    <w:r>
      <w:t>Yamhure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CF9E85" w14:textId="77777777" w:rsidR="00311F9E" w:rsidRDefault="00311F9E" w:rsidP="00812F7B">
      <w:pPr>
        <w:spacing w:after="0" w:line="240" w:lineRule="auto"/>
      </w:pPr>
      <w:r>
        <w:separator/>
      </w:r>
    </w:p>
  </w:footnote>
  <w:footnote w:type="continuationSeparator" w:id="0">
    <w:p w14:paraId="1977B2B2" w14:textId="77777777" w:rsidR="00311F9E" w:rsidRDefault="00311F9E" w:rsidP="00812F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16618540"/>
      <w:docPartObj>
        <w:docPartGallery w:val="Page Numbers (Top of Page)"/>
        <w:docPartUnique/>
      </w:docPartObj>
    </w:sdtPr>
    <w:sdtContent>
      <w:p w14:paraId="60E63324" w14:textId="77777777" w:rsidR="00D526F6" w:rsidRDefault="00D526F6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C7C46" w:rsidRPr="005C7C46">
          <w:rPr>
            <w:noProof/>
            <w:lang w:val="es-ES"/>
          </w:rPr>
          <w:t>1</w:t>
        </w:r>
        <w:r>
          <w:fldChar w:fldCharType="end"/>
        </w:r>
      </w:p>
    </w:sdtContent>
  </w:sdt>
  <w:p w14:paraId="7A44E11D" w14:textId="77777777" w:rsidR="00D526F6" w:rsidRDefault="00D526F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9E320E"/>
    <w:multiLevelType w:val="hybridMultilevel"/>
    <w:tmpl w:val="D2DE1CE0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5215EF"/>
    <w:multiLevelType w:val="multilevel"/>
    <w:tmpl w:val="3B301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4571C5"/>
    <w:multiLevelType w:val="multilevel"/>
    <w:tmpl w:val="E8B63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F522F8"/>
    <w:multiLevelType w:val="hybridMultilevel"/>
    <w:tmpl w:val="7C844AB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946F8F"/>
    <w:multiLevelType w:val="hybridMultilevel"/>
    <w:tmpl w:val="CEE4BF9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C67E3A"/>
    <w:multiLevelType w:val="multilevel"/>
    <w:tmpl w:val="7ABAD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6F7508"/>
    <w:multiLevelType w:val="multilevel"/>
    <w:tmpl w:val="FDB23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2239EC"/>
    <w:multiLevelType w:val="multilevel"/>
    <w:tmpl w:val="A3BE3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1660F72"/>
    <w:multiLevelType w:val="multilevel"/>
    <w:tmpl w:val="9C3A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194730"/>
    <w:multiLevelType w:val="multilevel"/>
    <w:tmpl w:val="902EB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5DA6CEE"/>
    <w:multiLevelType w:val="multilevel"/>
    <w:tmpl w:val="44E22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654591">
    <w:abstractNumId w:val="8"/>
  </w:num>
  <w:num w:numId="2" w16cid:durableId="15011890">
    <w:abstractNumId w:val="6"/>
  </w:num>
  <w:num w:numId="3" w16cid:durableId="293145355">
    <w:abstractNumId w:val="5"/>
  </w:num>
  <w:num w:numId="4" w16cid:durableId="1614171183">
    <w:abstractNumId w:val="4"/>
  </w:num>
  <w:num w:numId="5" w16cid:durableId="918976590">
    <w:abstractNumId w:val="7"/>
  </w:num>
  <w:num w:numId="6" w16cid:durableId="1925649083">
    <w:abstractNumId w:val="3"/>
  </w:num>
  <w:num w:numId="7" w16cid:durableId="994341433">
    <w:abstractNumId w:val="2"/>
  </w:num>
  <w:num w:numId="8" w16cid:durableId="86313869">
    <w:abstractNumId w:val="1"/>
  </w:num>
  <w:num w:numId="9" w16cid:durableId="2147118058">
    <w:abstractNumId w:val="0"/>
  </w:num>
  <w:num w:numId="10" w16cid:durableId="640696186">
    <w:abstractNumId w:val="15"/>
  </w:num>
  <w:num w:numId="11" w16cid:durableId="531921708">
    <w:abstractNumId w:val="14"/>
  </w:num>
  <w:num w:numId="12" w16cid:durableId="1346326583">
    <w:abstractNumId w:val="17"/>
  </w:num>
  <w:num w:numId="13" w16cid:durableId="1065765461">
    <w:abstractNumId w:val="11"/>
  </w:num>
  <w:num w:numId="14" w16cid:durableId="1401444229">
    <w:abstractNumId w:val="9"/>
  </w:num>
  <w:num w:numId="15" w16cid:durableId="1854370926">
    <w:abstractNumId w:val="16"/>
  </w:num>
  <w:num w:numId="16" w16cid:durableId="1716852300">
    <w:abstractNumId w:val="10"/>
  </w:num>
  <w:num w:numId="17" w16cid:durableId="811949427">
    <w:abstractNumId w:val="12"/>
  </w:num>
  <w:num w:numId="18" w16cid:durableId="1580602662">
    <w:abstractNumId w:val="18"/>
  </w:num>
  <w:num w:numId="19" w16cid:durableId="1882402829">
    <w:abstractNumId w:val="19"/>
  </w:num>
  <w:num w:numId="20" w16cid:durableId="27101334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5642"/>
    <w:rsid w:val="0006063C"/>
    <w:rsid w:val="0015074B"/>
    <w:rsid w:val="001E6D31"/>
    <w:rsid w:val="0029639D"/>
    <w:rsid w:val="00311F9E"/>
    <w:rsid w:val="00326F90"/>
    <w:rsid w:val="00353A92"/>
    <w:rsid w:val="00364EF7"/>
    <w:rsid w:val="003A087F"/>
    <w:rsid w:val="003E5D6E"/>
    <w:rsid w:val="0044385C"/>
    <w:rsid w:val="004F605B"/>
    <w:rsid w:val="005026C7"/>
    <w:rsid w:val="005740A5"/>
    <w:rsid w:val="005773D7"/>
    <w:rsid w:val="005C2629"/>
    <w:rsid w:val="005C7C46"/>
    <w:rsid w:val="0062126B"/>
    <w:rsid w:val="00660642"/>
    <w:rsid w:val="00666573"/>
    <w:rsid w:val="006B08E8"/>
    <w:rsid w:val="006D05D0"/>
    <w:rsid w:val="00700952"/>
    <w:rsid w:val="0072338A"/>
    <w:rsid w:val="00730EBB"/>
    <w:rsid w:val="0073604E"/>
    <w:rsid w:val="0075695D"/>
    <w:rsid w:val="007D55DA"/>
    <w:rsid w:val="00812F7B"/>
    <w:rsid w:val="008351A1"/>
    <w:rsid w:val="0085168E"/>
    <w:rsid w:val="00855EE7"/>
    <w:rsid w:val="00877309"/>
    <w:rsid w:val="008D2F48"/>
    <w:rsid w:val="00910575"/>
    <w:rsid w:val="00996E89"/>
    <w:rsid w:val="009D2EFA"/>
    <w:rsid w:val="00A6368F"/>
    <w:rsid w:val="00A6582A"/>
    <w:rsid w:val="00A938CF"/>
    <w:rsid w:val="00AA1D8D"/>
    <w:rsid w:val="00B11831"/>
    <w:rsid w:val="00B47730"/>
    <w:rsid w:val="00B838DA"/>
    <w:rsid w:val="00BB5429"/>
    <w:rsid w:val="00C2705F"/>
    <w:rsid w:val="00C64FFB"/>
    <w:rsid w:val="00C7118B"/>
    <w:rsid w:val="00CB0664"/>
    <w:rsid w:val="00CC1BE5"/>
    <w:rsid w:val="00D33403"/>
    <w:rsid w:val="00D526F6"/>
    <w:rsid w:val="00D62B65"/>
    <w:rsid w:val="00D63F0B"/>
    <w:rsid w:val="00D9228E"/>
    <w:rsid w:val="00DB7293"/>
    <w:rsid w:val="00E03ED4"/>
    <w:rsid w:val="00E34F93"/>
    <w:rsid w:val="00E462E8"/>
    <w:rsid w:val="00E708E7"/>
    <w:rsid w:val="00F118C3"/>
    <w:rsid w:val="00F12284"/>
    <w:rsid w:val="00FC1658"/>
    <w:rsid w:val="00FC693F"/>
    <w:rsid w:val="00FD7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17D9BA2"/>
  <w14:defaultImageDpi w14:val="300"/>
  <w15:docId w15:val="{964D3F77-CD43-4978-AB15-86E8A2097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8351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966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6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398523130B134990A665C6C197FE6E" ma:contentTypeVersion="19" ma:contentTypeDescription="Create a new document." ma:contentTypeScope="" ma:versionID="7fff1d4ddbba7c84518b89b68d09533c">
  <xsd:schema xmlns:xsd="http://www.w3.org/2001/XMLSchema" xmlns:xs="http://www.w3.org/2001/XMLSchema" xmlns:p="http://schemas.microsoft.com/office/2006/metadata/properties" xmlns:ns3="2135b4ce-4406-4451-80d5-1233abe54838" xmlns:ns4="c5cf2711-1ae7-4e3a-987b-352034b686f2" targetNamespace="http://schemas.microsoft.com/office/2006/metadata/properties" ma:root="true" ma:fieldsID="1f670d32a6902063396d462ec4628e67" ns3:_="" ns4:_="">
    <xsd:import namespace="2135b4ce-4406-4451-80d5-1233abe54838"/>
    <xsd:import namespace="c5cf2711-1ae7-4e3a-987b-352034b686f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35b4ce-4406-4451-80d5-1233abe548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cf2711-1ae7-4e3a-987b-352034b686f2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135b4ce-4406-4451-80d5-1233abe54838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0C04BA1-05CB-43A1-BE27-3F2245E89D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35b4ce-4406-4451-80d5-1233abe54838"/>
    <ds:schemaRef ds:uri="c5cf2711-1ae7-4e3a-987b-352034b686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4349858-CF30-4507-9933-560A37F05AC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1D75A52-3BA2-4FCA-A537-16787910A31A}">
  <ds:schemaRefs>
    <ds:schemaRef ds:uri="http://schemas.microsoft.com/office/2006/metadata/properties"/>
    <ds:schemaRef ds:uri="http://schemas.microsoft.com/office/infopath/2007/PartnerControls"/>
    <ds:schemaRef ds:uri="2135b4ce-4406-4451-80d5-1233abe54838"/>
  </ds:schemaRefs>
</ds:datastoreItem>
</file>

<file path=customXml/itemProps4.xml><?xml version="1.0" encoding="utf-8"?>
<ds:datastoreItem xmlns:ds="http://schemas.openxmlformats.org/officeDocument/2006/customXml" ds:itemID="{4248D212-C229-4AB1-A0F0-8F0B6CCF54B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6</Pages>
  <Words>1648</Words>
  <Characters>10106</Characters>
  <Application>Microsoft Office Word</Application>
  <DocSecurity>0</DocSecurity>
  <Lines>265</Lines>
  <Paragraphs>129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11625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Pedro Antonio Aya Parra</cp:lastModifiedBy>
  <cp:revision>19</cp:revision>
  <dcterms:created xsi:type="dcterms:W3CDTF">2025-11-20T18:42:00Z</dcterms:created>
  <dcterms:modified xsi:type="dcterms:W3CDTF">2025-11-23T22:36:00Z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0x0101005F398523130B134990A665C6C197FE6E</vt:lpwstr>
  </property>
</Properties>
</file>